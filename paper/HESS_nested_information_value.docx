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BBB3" w14:textId="77777777" w:rsidR="002F5D0F" w:rsidRDefault="00D40779">
      <w:pPr>
        <w:jc w:val="center"/>
      </w:pPr>
      <w:r>
        <w:rPr>
          <w:rFonts w:eastAsia="Times New Roman"/>
          <w:b/>
          <w:sz w:val="28"/>
        </w:rPr>
        <w:t>Nested gauges are not lumped rainfall–runoff: a regime model of information value on operational river networks</w:t>
      </w:r>
    </w:p>
    <w:p w14:paraId="7E23ABD3" w14:textId="77777777" w:rsidR="002F5D0F" w:rsidRDefault="00D40779">
      <w:pPr>
        <w:spacing w:after="120"/>
        <w:jc w:val="center"/>
      </w:pPr>
      <w:r>
        <w:rPr>
          <w:rFonts w:eastAsia="Times New Roman"/>
        </w:rPr>
        <w:t>Senjie Zhang</w:t>
      </w:r>
      <w:r>
        <w:rPr>
          <w:rFonts w:eastAsia="Times New Roman"/>
          <w:vertAlign w:val="superscript"/>
        </w:rPr>
        <w:t>1,*</w:t>
      </w:r>
    </w:p>
    <w:p w14:paraId="3983A9C6" w14:textId="77777777" w:rsidR="002F5D0F" w:rsidRDefault="00D40779">
      <w:pPr>
        <w:spacing w:after="120"/>
        <w:jc w:val="center"/>
      </w:pPr>
      <w:r>
        <w:rPr>
          <w:rFonts w:eastAsia="Times New Roman"/>
          <w:i/>
          <w:sz w:val="20"/>
          <w:vertAlign w:val="superscript"/>
        </w:rPr>
        <w:t>1</w:t>
      </w:r>
      <w:r>
        <w:rPr>
          <w:rFonts w:eastAsia="Times New Roman"/>
          <w:i/>
          <w:sz w:val="20"/>
        </w:rPr>
        <w:t xml:space="preserve"> Lanzhou University, Lanzhou 730000, Gansu, China</w:t>
      </w:r>
    </w:p>
    <w:p w14:paraId="0B14EEF8" w14:textId="77777777" w:rsidR="002F5D0F" w:rsidRDefault="00D40779">
      <w:pPr>
        <w:spacing w:after="120"/>
        <w:jc w:val="center"/>
      </w:pPr>
      <w:r>
        <w:rPr>
          <w:rFonts w:eastAsia="Times New Roman"/>
          <w:i/>
          <w:sz w:val="20"/>
        </w:rPr>
        <w:t>*Correspondence: Senjie Zhang (3079099853@qq.com)</w:t>
      </w:r>
    </w:p>
    <w:p w14:paraId="3D2051FF" w14:textId="77777777" w:rsidR="002F5D0F" w:rsidRDefault="00D40779">
      <w:pPr>
        <w:spacing w:after="160"/>
        <w:jc w:val="center"/>
      </w:pPr>
      <w:r>
        <w:rPr>
          <w:rFonts w:eastAsia="Times New Roman"/>
          <w:i/>
          <w:sz w:val="18"/>
        </w:rPr>
        <w:t>Research article submitted to Hydrology and Earth System Sciences</w:t>
      </w:r>
    </w:p>
    <w:p w14:paraId="1BF67C6E" w14:textId="77777777" w:rsidR="002F5D0F" w:rsidRDefault="00D40779">
      <w:pPr>
        <w:spacing w:before="240" w:after="120"/>
      </w:pPr>
      <w:r>
        <w:rPr>
          <w:rFonts w:eastAsia="Times New Roman"/>
          <w:b/>
          <w:sz w:val="24"/>
        </w:rPr>
        <w:t>Abstract</w:t>
      </w:r>
    </w:p>
    <w:p w14:paraId="5A1044CD" w14:textId="77777777" w:rsidR="002F5D0F" w:rsidRDefault="00D40779">
      <w:pPr>
        <w:spacing w:after="0" w:line="480" w:lineRule="auto"/>
        <w:ind w:firstLine="360"/>
      </w:pPr>
      <w:r>
        <w:rPr>
          <w:rFonts w:eastAsia="Times New Roman"/>
        </w:rPr>
        <w:t>Operational nested river gauges are not the same object as lumped rainfall–runoff catchments. Tomorrow’s discharge at a forecast point is already partly written in today’s upstream hydrograph. We estimate when that nested information still has value on 21 documented United States Geological Survey and Water Survey of Canada triads (training through 2018, validation 2019–2020, testing 2021–2023). Instruments are lagged-upstream linear routing, gradient-boosted trees, persistence, an ordinary-least-squares pr</w:t>
      </w:r>
      <w:r>
        <w:rPr>
          <w:rFonts w:eastAsia="Times New Roman"/>
        </w:rPr>
        <w:t>ecipitation ceiling, and the critical success index on floods above the training 90th percentile, with block-bootstrap intervals. Extra-gauge skill falls as one-day routing Nash–Sutcliffe efficiency (NSE) approaches one (grouped-climate regime coefficient -0.26, coefficient of determination R² = 0.63). The James still gains from upstream gauges (change in NSE of +0.111) while the Willamette gains only +0.007; on the Rio Grande the extra-gauge term is negative. Event scores can disagree with NSE. Three-day u</w:t>
      </w:r>
      <w:r>
        <w:rPr>
          <w:rFonts w:eastAsia="Times New Roman"/>
        </w:rPr>
        <w:t>nused rain is large on some humid main stems and indistinguishable from zero on snowmelt. Nested gauges therefore have a regime of information value; they should not be scored as if they were lumped rainfall–runoff catchments.</w:t>
      </w:r>
    </w:p>
    <w:p w14:paraId="3D2C5932" w14:textId="77777777" w:rsidR="002F5D0F" w:rsidRDefault="00D40779">
      <w:r>
        <w:rPr>
          <w:rFonts w:eastAsia="Times New Roman"/>
          <w:i/>
        </w:rPr>
        <w:t xml:space="preserve">Keywords. </w:t>
      </w:r>
      <w:r>
        <w:rPr>
          <w:rFonts w:eastAsia="Times New Roman"/>
        </w:rPr>
        <w:t>nested streamflow gauges; information value; flood forecasting; critical success index; precipitation ceiling; operational hydrology</w:t>
      </w:r>
    </w:p>
    <w:p w14:paraId="69669C24" w14:textId="77777777" w:rsidR="002F5D0F" w:rsidRDefault="00D40779">
      <w:pPr>
        <w:spacing w:before="240" w:after="120"/>
      </w:pPr>
      <w:r>
        <w:rPr>
          <w:rFonts w:eastAsia="Times New Roman"/>
          <w:b/>
          <w:sz w:val="24"/>
        </w:rPr>
        <w:t>1 Introduction</w:t>
      </w:r>
    </w:p>
    <w:p w14:paraId="20810E23" w14:textId="77777777" w:rsidR="002F5D0F" w:rsidRDefault="00D40779">
      <w:pPr>
        <w:spacing w:after="0" w:line="480" w:lineRule="auto"/>
        <w:ind w:firstLine="360"/>
      </w:pPr>
      <w:r>
        <w:rPr>
          <w:rFonts w:eastAsia="Times New Roman"/>
        </w:rPr>
        <w:t xml:space="preserve">Catchment rainfall–runoff long short-term memory networks trained on the Catchment Attributes and Meteorology for Large-sample Studies (CAMELS) data set have changed what hydrologists expect from learned models (Kratzert et al., 2018, 2019; Gauch et al., 2021). Extreme-event evaluations have shown that Nash–Sutcliffe efficiency on the bulk hydrograph is not the critical success index on floods (Frame et </w:t>
      </w:r>
      <w:r>
        <w:rPr>
          <w:rFonts w:eastAsia="Times New Roman"/>
        </w:rPr>
        <w:lastRenderedPageBreak/>
        <w:t>al., 2022). Nearing et al. (2021) argued that the interesting question is no longer whether machine learning can beat a lumped conceptual model, but what hydrological science remains once the data are allowed to speak. That literature is about lumped catchments. It is not about the operational nested gauge: a main-stem forecast point that already sees the flood wave in upstream discharge.</w:t>
      </w:r>
    </w:p>
    <w:p w14:paraId="12080E43" w14:textId="77777777" w:rsidR="002F5D0F" w:rsidRDefault="00D40779">
      <w:pPr>
        <w:spacing w:after="0" w:line="480" w:lineRule="auto"/>
        <w:ind w:firstLine="360"/>
      </w:pPr>
      <w:r>
        <w:rPr>
          <w:rFonts w:eastAsia="Times New Roman"/>
        </w:rPr>
        <w:t>Those two objects are routinely scored with the same grammar. Adding a few United States Geological Survey (USGS) example basins and a new encoder does not advance the CAMELS line, and it does not establish when nested information still has value. The missing object is a regime: when lagged-upstream linear routing already saturates next-day skill, when an extra gauge still helps, when unused catchment rain still has a ceiling at 3–7 d, and when flood scores disagree with Nash–Sutcliffe efficiency. The estim</w:t>
      </w:r>
      <w:r>
        <w:rPr>
          <w:rFonts w:eastAsia="Times New Roman"/>
        </w:rPr>
        <w:t>ate has to be made on many documented networks with uncertainty.</w:t>
      </w:r>
    </w:p>
    <w:p w14:paraId="5A17E6FF" w14:textId="77777777" w:rsidR="002F5D0F" w:rsidRDefault="00D40779">
      <w:pPr>
        <w:spacing w:after="0" w:line="480" w:lineRule="auto"/>
        <w:ind w:firstLine="360"/>
      </w:pPr>
      <w:r>
        <w:rPr>
          <w:rFonts w:eastAsia="Times New Roman"/>
        </w:rPr>
        <w:t>We therefore score 21 nested triads with overlapping daily records and a 2021–2023 test window under a fixed chronological split. Learned instruments stay linear routing, gradient-boosted trees, and persistence. A new architecture is not the claim. CAMELS lumped rainfall–runoff is related work, not a substitute if a nested join fails. Site numbers are given in Table 1.</w:t>
      </w:r>
    </w:p>
    <w:p w14:paraId="6205A97D" w14:textId="77777777" w:rsidR="002F5D0F" w:rsidRDefault="00D40779">
      <w:pPr>
        <w:spacing w:before="240" w:after="120"/>
      </w:pPr>
      <w:r>
        <w:rPr>
          <w:rFonts w:eastAsia="Times New Roman"/>
          <w:b/>
          <w:sz w:val="24"/>
        </w:rPr>
        <w:t>2 Methods</w:t>
      </w:r>
    </w:p>
    <w:p w14:paraId="0E440CFC" w14:textId="77777777" w:rsidR="002F5D0F" w:rsidRDefault="00D40779">
      <w:pPr>
        <w:spacing w:before="240" w:after="120"/>
      </w:pPr>
      <w:r>
        <w:rPr>
          <w:rFonts w:eastAsia="Times New Roman"/>
          <w:b/>
        </w:rPr>
        <w:t>2.1 Nested networks</w:t>
      </w:r>
    </w:p>
    <w:p w14:paraId="63B2DA97" w14:textId="77777777" w:rsidR="002F5D0F" w:rsidRDefault="00D40779">
      <w:pPr>
        <w:spacing w:after="0" w:line="480" w:lineRule="auto"/>
        <w:ind w:firstLine="360"/>
      </w:pPr>
      <w:r>
        <w:rPr>
          <w:rFonts w:eastAsia="Times New Roman"/>
        </w:rPr>
        <w:t>Each network is a triad: one target daily mean discharge (USGS parameter 00060, or the Water Survey of Canada equivalent on the Bow) and two upstream gauges on the same basin, joined to Open-Meteo archive precipitation and temperature at the site coordinates. Overlapping records are sought for 1 January 2000 to 31 December 2023. Networks that fail the inner join or that have no 2021–2023 test window are dropped. They are not replaced by CAMELS lumped catchments. Sacramento at Freeport (11447650) was downloa</w:t>
      </w:r>
      <w:r>
        <w:rPr>
          <w:rFonts w:eastAsia="Times New Roman"/>
        </w:rPr>
        <w:t>ded but ends in September 2015 in this join and is therefore excluded from scoring. Native units are retained (cubic feet per second in the United States; cubic metres per second on the Bow). Climate class, regulation, and ice notes are recorded in Table 1. The split is fixed: training dates through 31 December 2018, validation 2019–2020, test 2021–2023. The random seed is 42.</w:t>
      </w:r>
    </w:p>
    <w:tbl>
      <w:tblPr>
        <w:tblStyle w:val="aff1"/>
        <w:tblW w:w="0" w:type="auto"/>
        <w:tblLook w:val="04A0" w:firstRow="1" w:lastRow="0" w:firstColumn="1" w:lastColumn="0" w:noHBand="0" w:noVBand="1"/>
      </w:tblPr>
      <w:tblGrid>
        <w:gridCol w:w="1303"/>
        <w:gridCol w:w="1298"/>
        <w:gridCol w:w="1238"/>
        <w:gridCol w:w="1245"/>
        <w:gridCol w:w="1245"/>
        <w:gridCol w:w="1182"/>
        <w:gridCol w:w="2065"/>
      </w:tblGrid>
      <w:tr w:rsidR="002F5D0F" w14:paraId="5683BE7F" w14:textId="77777777">
        <w:tc>
          <w:tcPr>
            <w:tcW w:w="1337" w:type="dxa"/>
          </w:tcPr>
          <w:p w14:paraId="5F78B1CA" w14:textId="77777777" w:rsidR="002F5D0F" w:rsidRDefault="00D40779">
            <w:r>
              <w:rPr>
                <w:rFonts w:eastAsia="Times New Roman"/>
                <w:b/>
                <w:sz w:val="16"/>
              </w:rPr>
              <w:lastRenderedPageBreak/>
              <w:t>Network</w:t>
            </w:r>
          </w:p>
        </w:tc>
        <w:tc>
          <w:tcPr>
            <w:tcW w:w="1337" w:type="dxa"/>
          </w:tcPr>
          <w:p w14:paraId="3449718B" w14:textId="77777777" w:rsidR="002F5D0F" w:rsidRDefault="00D40779">
            <w:r>
              <w:rPr>
                <w:rFonts w:eastAsia="Times New Roman"/>
                <w:b/>
                <w:sz w:val="16"/>
              </w:rPr>
              <w:t>Climate</w:t>
            </w:r>
          </w:p>
        </w:tc>
        <w:tc>
          <w:tcPr>
            <w:tcW w:w="1337" w:type="dxa"/>
          </w:tcPr>
          <w:p w14:paraId="0095AF33" w14:textId="77777777" w:rsidR="002F5D0F" w:rsidRDefault="00D40779">
            <w:r>
              <w:rPr>
                <w:rFonts w:eastAsia="Times New Roman"/>
                <w:b/>
                <w:sz w:val="16"/>
              </w:rPr>
              <w:t>Target</w:t>
            </w:r>
          </w:p>
        </w:tc>
        <w:tc>
          <w:tcPr>
            <w:tcW w:w="1337" w:type="dxa"/>
          </w:tcPr>
          <w:p w14:paraId="096EF8DE" w14:textId="77777777" w:rsidR="002F5D0F" w:rsidRDefault="00D40779">
            <w:r>
              <w:rPr>
                <w:rFonts w:eastAsia="Times New Roman"/>
                <w:b/>
                <w:sz w:val="16"/>
              </w:rPr>
              <w:t>Upstream 1</w:t>
            </w:r>
          </w:p>
        </w:tc>
        <w:tc>
          <w:tcPr>
            <w:tcW w:w="1337" w:type="dxa"/>
          </w:tcPr>
          <w:p w14:paraId="014E1F1D" w14:textId="77777777" w:rsidR="002F5D0F" w:rsidRDefault="00D40779">
            <w:r>
              <w:rPr>
                <w:rFonts w:eastAsia="Times New Roman"/>
                <w:b/>
                <w:sz w:val="16"/>
              </w:rPr>
              <w:t>Upstream 2</w:t>
            </w:r>
          </w:p>
        </w:tc>
        <w:tc>
          <w:tcPr>
            <w:tcW w:w="1337" w:type="dxa"/>
          </w:tcPr>
          <w:p w14:paraId="2D0C5EEF" w14:textId="77777777" w:rsidR="002F5D0F" w:rsidRDefault="00D40779">
            <w:r>
              <w:rPr>
                <w:rFonts w:eastAsia="Times New Roman"/>
                <w:b/>
                <w:sz w:val="16"/>
              </w:rPr>
              <w:t>Units</w:t>
            </w:r>
          </w:p>
        </w:tc>
        <w:tc>
          <w:tcPr>
            <w:tcW w:w="1337" w:type="dxa"/>
          </w:tcPr>
          <w:p w14:paraId="4EA2CC48" w14:textId="77777777" w:rsidR="002F5D0F" w:rsidRDefault="00D40779">
            <w:r>
              <w:rPr>
                <w:rFonts w:eastAsia="Times New Roman"/>
                <w:b/>
                <w:sz w:val="16"/>
              </w:rPr>
              <w:t>Regulation / ice</w:t>
            </w:r>
          </w:p>
        </w:tc>
      </w:tr>
      <w:tr w:rsidR="002F5D0F" w14:paraId="3A4AB7D7" w14:textId="77777777">
        <w:tc>
          <w:tcPr>
            <w:tcW w:w="1337" w:type="dxa"/>
          </w:tcPr>
          <w:p w14:paraId="172FEDE6" w14:textId="77777777" w:rsidR="002F5D0F" w:rsidRDefault="00D40779">
            <w:r>
              <w:rPr>
                <w:rFonts w:eastAsia="Times New Roman"/>
                <w:sz w:val="16"/>
              </w:rPr>
              <w:t>Allegheny</w:t>
            </w:r>
          </w:p>
        </w:tc>
        <w:tc>
          <w:tcPr>
            <w:tcW w:w="1337" w:type="dxa"/>
          </w:tcPr>
          <w:p w14:paraId="24C64947" w14:textId="77777777" w:rsidR="002F5D0F" w:rsidRDefault="00D40779">
            <w:r>
              <w:rPr>
                <w:rFonts w:eastAsia="Times New Roman"/>
                <w:sz w:val="16"/>
              </w:rPr>
              <w:t>humid Mid-Atlantic</w:t>
            </w:r>
          </w:p>
        </w:tc>
        <w:tc>
          <w:tcPr>
            <w:tcW w:w="1337" w:type="dxa"/>
          </w:tcPr>
          <w:p w14:paraId="65F5EF86" w14:textId="77777777" w:rsidR="002F5D0F" w:rsidRDefault="00D40779">
            <w:r>
              <w:rPr>
                <w:rFonts w:eastAsia="Times New Roman"/>
                <w:sz w:val="16"/>
              </w:rPr>
              <w:t>03049500</w:t>
            </w:r>
          </w:p>
        </w:tc>
        <w:tc>
          <w:tcPr>
            <w:tcW w:w="1337" w:type="dxa"/>
          </w:tcPr>
          <w:p w14:paraId="26F2D381" w14:textId="77777777" w:rsidR="002F5D0F" w:rsidRDefault="00D40779">
            <w:r>
              <w:rPr>
                <w:rFonts w:eastAsia="Times New Roman"/>
                <w:sz w:val="16"/>
              </w:rPr>
              <w:t>03036500</w:t>
            </w:r>
          </w:p>
        </w:tc>
        <w:tc>
          <w:tcPr>
            <w:tcW w:w="1337" w:type="dxa"/>
          </w:tcPr>
          <w:p w14:paraId="4CA8BDF3" w14:textId="77777777" w:rsidR="002F5D0F" w:rsidRDefault="00D40779">
            <w:r>
              <w:rPr>
                <w:rFonts w:eastAsia="Times New Roman"/>
                <w:sz w:val="16"/>
              </w:rPr>
              <w:t>03016000</w:t>
            </w:r>
          </w:p>
        </w:tc>
        <w:tc>
          <w:tcPr>
            <w:tcW w:w="1337" w:type="dxa"/>
          </w:tcPr>
          <w:p w14:paraId="008BF510" w14:textId="77777777" w:rsidR="002F5D0F" w:rsidRDefault="00D40779">
            <w:r>
              <w:rPr>
                <w:rFonts w:eastAsia="Times New Roman"/>
                <w:sz w:val="16"/>
              </w:rPr>
              <w:t>cfs</w:t>
            </w:r>
          </w:p>
        </w:tc>
        <w:tc>
          <w:tcPr>
            <w:tcW w:w="1337" w:type="dxa"/>
          </w:tcPr>
          <w:p w14:paraId="14451BDD" w14:textId="77777777" w:rsidR="002F5D0F" w:rsidRDefault="00D40779">
            <w:r>
              <w:rPr>
                <w:rFonts w:eastAsia="Times New Roman"/>
                <w:sz w:val="16"/>
              </w:rPr>
              <w:t>Kinzua Dam (Allegheny Reservoir); ice: winter ice possible</w:t>
            </w:r>
          </w:p>
        </w:tc>
      </w:tr>
      <w:tr w:rsidR="002F5D0F" w14:paraId="21FAACD9" w14:textId="77777777">
        <w:tc>
          <w:tcPr>
            <w:tcW w:w="1337" w:type="dxa"/>
          </w:tcPr>
          <w:p w14:paraId="5F7B8E2E" w14:textId="77777777" w:rsidR="002F5D0F" w:rsidRDefault="00D40779">
            <w:r>
              <w:rPr>
                <w:rFonts w:eastAsia="Times New Roman"/>
                <w:sz w:val="16"/>
              </w:rPr>
              <w:t>Animas</w:t>
            </w:r>
          </w:p>
        </w:tc>
        <w:tc>
          <w:tcPr>
            <w:tcW w:w="1337" w:type="dxa"/>
          </w:tcPr>
          <w:p w14:paraId="220A5F6B" w14:textId="77777777" w:rsidR="002F5D0F" w:rsidRDefault="00D40779">
            <w:r>
              <w:rPr>
                <w:rFonts w:eastAsia="Times New Roman"/>
                <w:sz w:val="16"/>
              </w:rPr>
              <w:t>snowmelt Rockies</w:t>
            </w:r>
          </w:p>
        </w:tc>
        <w:tc>
          <w:tcPr>
            <w:tcW w:w="1337" w:type="dxa"/>
          </w:tcPr>
          <w:p w14:paraId="02FB4425" w14:textId="77777777" w:rsidR="002F5D0F" w:rsidRDefault="00D40779">
            <w:r>
              <w:rPr>
                <w:rFonts w:eastAsia="Times New Roman"/>
                <w:sz w:val="16"/>
              </w:rPr>
              <w:t>09363500</w:t>
            </w:r>
          </w:p>
        </w:tc>
        <w:tc>
          <w:tcPr>
            <w:tcW w:w="1337" w:type="dxa"/>
          </w:tcPr>
          <w:p w14:paraId="7C7202B9" w14:textId="77777777" w:rsidR="002F5D0F" w:rsidRDefault="00D40779">
            <w:r>
              <w:rPr>
                <w:rFonts w:eastAsia="Times New Roman"/>
                <w:sz w:val="16"/>
              </w:rPr>
              <w:t>09358000</w:t>
            </w:r>
          </w:p>
        </w:tc>
        <w:tc>
          <w:tcPr>
            <w:tcW w:w="1337" w:type="dxa"/>
          </w:tcPr>
          <w:p w14:paraId="3CDF77C2" w14:textId="77777777" w:rsidR="002F5D0F" w:rsidRDefault="00D40779">
            <w:r>
              <w:rPr>
                <w:rFonts w:eastAsia="Times New Roman"/>
                <w:sz w:val="16"/>
              </w:rPr>
              <w:t>09361500</w:t>
            </w:r>
          </w:p>
        </w:tc>
        <w:tc>
          <w:tcPr>
            <w:tcW w:w="1337" w:type="dxa"/>
          </w:tcPr>
          <w:p w14:paraId="64022451" w14:textId="77777777" w:rsidR="002F5D0F" w:rsidRDefault="00D40779">
            <w:r>
              <w:rPr>
                <w:rFonts w:eastAsia="Times New Roman"/>
                <w:sz w:val="16"/>
              </w:rPr>
              <w:t>cfs</w:t>
            </w:r>
          </w:p>
        </w:tc>
        <w:tc>
          <w:tcPr>
            <w:tcW w:w="1337" w:type="dxa"/>
          </w:tcPr>
          <w:p w14:paraId="41382545" w14:textId="77777777" w:rsidR="002F5D0F" w:rsidRDefault="00D40779">
            <w:r>
              <w:rPr>
                <w:rFonts w:eastAsia="Times New Roman"/>
                <w:sz w:val="16"/>
              </w:rPr>
              <w:t>limited main-stem storage; ice: winter ice possible in headwaters</w:t>
            </w:r>
          </w:p>
        </w:tc>
      </w:tr>
      <w:tr w:rsidR="002F5D0F" w14:paraId="38A0CC23" w14:textId="77777777">
        <w:tc>
          <w:tcPr>
            <w:tcW w:w="1337" w:type="dxa"/>
          </w:tcPr>
          <w:p w14:paraId="28C5C013" w14:textId="77777777" w:rsidR="002F5D0F" w:rsidRDefault="00D40779">
            <w:r>
              <w:rPr>
                <w:rFonts w:eastAsia="Times New Roman"/>
                <w:sz w:val="16"/>
              </w:rPr>
              <w:t>Bow</w:t>
            </w:r>
          </w:p>
        </w:tc>
        <w:tc>
          <w:tcPr>
            <w:tcW w:w="1337" w:type="dxa"/>
          </w:tcPr>
          <w:p w14:paraId="45665811" w14:textId="77777777" w:rsidR="002F5D0F" w:rsidRDefault="00D40779">
            <w:r>
              <w:rPr>
                <w:rFonts w:eastAsia="Times New Roman"/>
                <w:sz w:val="16"/>
              </w:rPr>
              <w:t>snowmelt Rockies (Canada)</w:t>
            </w:r>
          </w:p>
        </w:tc>
        <w:tc>
          <w:tcPr>
            <w:tcW w:w="1337" w:type="dxa"/>
          </w:tcPr>
          <w:p w14:paraId="024D62BD" w14:textId="77777777" w:rsidR="002F5D0F" w:rsidRDefault="00D40779">
            <w:r>
              <w:rPr>
                <w:rFonts w:eastAsia="Times New Roman"/>
                <w:sz w:val="16"/>
              </w:rPr>
              <w:t>05BH004</w:t>
            </w:r>
          </w:p>
        </w:tc>
        <w:tc>
          <w:tcPr>
            <w:tcW w:w="1337" w:type="dxa"/>
          </w:tcPr>
          <w:p w14:paraId="6DD1A8FA" w14:textId="77777777" w:rsidR="002F5D0F" w:rsidRDefault="00D40779">
            <w:r>
              <w:rPr>
                <w:rFonts w:eastAsia="Times New Roman"/>
                <w:sz w:val="16"/>
              </w:rPr>
              <w:t>05BH005</w:t>
            </w:r>
          </w:p>
        </w:tc>
        <w:tc>
          <w:tcPr>
            <w:tcW w:w="1337" w:type="dxa"/>
          </w:tcPr>
          <w:p w14:paraId="1F4C6122" w14:textId="77777777" w:rsidR="002F5D0F" w:rsidRDefault="00D40779">
            <w:r>
              <w:rPr>
                <w:rFonts w:eastAsia="Times New Roman"/>
                <w:sz w:val="16"/>
              </w:rPr>
              <w:t>05BB001</w:t>
            </w:r>
          </w:p>
        </w:tc>
        <w:tc>
          <w:tcPr>
            <w:tcW w:w="1337" w:type="dxa"/>
          </w:tcPr>
          <w:p w14:paraId="50370588" w14:textId="77777777" w:rsidR="002F5D0F" w:rsidRDefault="00D40779">
            <w:r>
              <w:rPr>
                <w:rFonts w:eastAsia="Times New Roman"/>
                <w:sz w:val="16"/>
              </w:rPr>
              <w:t>m3 s-1</w:t>
            </w:r>
          </w:p>
        </w:tc>
        <w:tc>
          <w:tcPr>
            <w:tcW w:w="1337" w:type="dxa"/>
          </w:tcPr>
          <w:p w14:paraId="69DC0460" w14:textId="77777777" w:rsidR="002F5D0F" w:rsidRDefault="00D40779">
            <w:r>
              <w:rPr>
                <w:rFonts w:eastAsia="Times New Roman"/>
                <w:sz w:val="16"/>
              </w:rPr>
              <w:t>Bearspaw and Ghost reservoirs; ice: WSC Ice Conditions flags in winter</w:t>
            </w:r>
          </w:p>
        </w:tc>
      </w:tr>
      <w:tr w:rsidR="002F5D0F" w14:paraId="022807C6" w14:textId="77777777">
        <w:tc>
          <w:tcPr>
            <w:tcW w:w="1337" w:type="dxa"/>
          </w:tcPr>
          <w:p w14:paraId="0BC43ED3" w14:textId="77777777" w:rsidR="002F5D0F" w:rsidRDefault="00D40779">
            <w:r>
              <w:rPr>
                <w:rFonts w:eastAsia="Times New Roman"/>
                <w:sz w:val="16"/>
              </w:rPr>
              <w:t>Brazos</w:t>
            </w:r>
          </w:p>
        </w:tc>
        <w:tc>
          <w:tcPr>
            <w:tcW w:w="1337" w:type="dxa"/>
          </w:tcPr>
          <w:p w14:paraId="02AACB8B" w14:textId="77777777" w:rsidR="002F5D0F" w:rsidRDefault="00D40779">
            <w:r>
              <w:rPr>
                <w:rFonts w:eastAsia="Times New Roman"/>
                <w:sz w:val="16"/>
              </w:rPr>
              <w:t>subhumid southern Plains</w:t>
            </w:r>
          </w:p>
        </w:tc>
        <w:tc>
          <w:tcPr>
            <w:tcW w:w="1337" w:type="dxa"/>
          </w:tcPr>
          <w:p w14:paraId="6D4F5162" w14:textId="77777777" w:rsidR="002F5D0F" w:rsidRDefault="00D40779">
            <w:r>
              <w:rPr>
                <w:rFonts w:eastAsia="Times New Roman"/>
                <w:sz w:val="16"/>
              </w:rPr>
              <w:t>08096500</w:t>
            </w:r>
          </w:p>
        </w:tc>
        <w:tc>
          <w:tcPr>
            <w:tcW w:w="1337" w:type="dxa"/>
          </w:tcPr>
          <w:p w14:paraId="16F21E28" w14:textId="77777777" w:rsidR="002F5D0F" w:rsidRDefault="00D40779">
            <w:r>
              <w:rPr>
                <w:rFonts w:eastAsia="Times New Roman"/>
                <w:sz w:val="16"/>
              </w:rPr>
              <w:t>08089000</w:t>
            </w:r>
          </w:p>
        </w:tc>
        <w:tc>
          <w:tcPr>
            <w:tcW w:w="1337" w:type="dxa"/>
          </w:tcPr>
          <w:p w14:paraId="617BB12E" w14:textId="77777777" w:rsidR="002F5D0F" w:rsidRDefault="00D40779">
            <w:r>
              <w:rPr>
                <w:rFonts w:eastAsia="Times New Roman"/>
                <w:sz w:val="16"/>
              </w:rPr>
              <w:t>08082500</w:t>
            </w:r>
          </w:p>
        </w:tc>
        <w:tc>
          <w:tcPr>
            <w:tcW w:w="1337" w:type="dxa"/>
          </w:tcPr>
          <w:p w14:paraId="61492AF1" w14:textId="77777777" w:rsidR="002F5D0F" w:rsidRDefault="00D40779">
            <w:r>
              <w:rPr>
                <w:rFonts w:eastAsia="Times New Roman"/>
                <w:sz w:val="16"/>
              </w:rPr>
              <w:t>cfs</w:t>
            </w:r>
          </w:p>
        </w:tc>
        <w:tc>
          <w:tcPr>
            <w:tcW w:w="1337" w:type="dxa"/>
          </w:tcPr>
          <w:p w14:paraId="4F015BB5" w14:textId="77777777" w:rsidR="002F5D0F" w:rsidRDefault="00D40779">
            <w:r>
              <w:rPr>
                <w:rFonts w:eastAsia="Times New Roman"/>
                <w:sz w:val="16"/>
              </w:rPr>
              <w:t>main-stem reservoirs (Possum Kingdom, Whitney); ice: rare</w:t>
            </w:r>
          </w:p>
        </w:tc>
      </w:tr>
      <w:tr w:rsidR="002F5D0F" w14:paraId="3BF4C885" w14:textId="77777777">
        <w:tc>
          <w:tcPr>
            <w:tcW w:w="1337" w:type="dxa"/>
          </w:tcPr>
          <w:p w14:paraId="54BEE250" w14:textId="77777777" w:rsidR="002F5D0F" w:rsidRDefault="00D40779">
            <w:r>
              <w:rPr>
                <w:rFonts w:eastAsia="Times New Roman"/>
                <w:sz w:val="16"/>
              </w:rPr>
              <w:t>Chattahoochee</w:t>
            </w:r>
          </w:p>
        </w:tc>
        <w:tc>
          <w:tcPr>
            <w:tcW w:w="1337" w:type="dxa"/>
          </w:tcPr>
          <w:p w14:paraId="39FCF76C" w14:textId="77777777" w:rsidR="002F5D0F" w:rsidRDefault="00D40779">
            <w:r>
              <w:rPr>
                <w:rFonts w:eastAsia="Times New Roman"/>
                <w:sz w:val="16"/>
              </w:rPr>
              <w:t>humid Southeast</w:t>
            </w:r>
          </w:p>
        </w:tc>
        <w:tc>
          <w:tcPr>
            <w:tcW w:w="1337" w:type="dxa"/>
          </w:tcPr>
          <w:p w14:paraId="38ACCB58" w14:textId="77777777" w:rsidR="002F5D0F" w:rsidRDefault="00D40779">
            <w:r>
              <w:rPr>
                <w:rFonts w:eastAsia="Times New Roman"/>
                <w:sz w:val="16"/>
              </w:rPr>
              <w:t>02338000</w:t>
            </w:r>
          </w:p>
        </w:tc>
        <w:tc>
          <w:tcPr>
            <w:tcW w:w="1337" w:type="dxa"/>
          </w:tcPr>
          <w:p w14:paraId="5801B207" w14:textId="77777777" w:rsidR="002F5D0F" w:rsidRDefault="00D40779">
            <w:r>
              <w:rPr>
                <w:rFonts w:eastAsia="Times New Roman"/>
                <w:sz w:val="16"/>
              </w:rPr>
              <w:t>02336000</w:t>
            </w:r>
          </w:p>
        </w:tc>
        <w:tc>
          <w:tcPr>
            <w:tcW w:w="1337" w:type="dxa"/>
          </w:tcPr>
          <w:p w14:paraId="5417A62F" w14:textId="77777777" w:rsidR="002F5D0F" w:rsidRDefault="00D40779">
            <w:r>
              <w:rPr>
                <w:rFonts w:eastAsia="Times New Roman"/>
                <w:sz w:val="16"/>
              </w:rPr>
              <w:t>02335000</w:t>
            </w:r>
          </w:p>
        </w:tc>
        <w:tc>
          <w:tcPr>
            <w:tcW w:w="1337" w:type="dxa"/>
          </w:tcPr>
          <w:p w14:paraId="2A4F4BA4" w14:textId="77777777" w:rsidR="002F5D0F" w:rsidRDefault="00D40779">
            <w:r>
              <w:rPr>
                <w:rFonts w:eastAsia="Times New Roman"/>
                <w:sz w:val="16"/>
              </w:rPr>
              <w:t>cfs</w:t>
            </w:r>
          </w:p>
        </w:tc>
        <w:tc>
          <w:tcPr>
            <w:tcW w:w="1337" w:type="dxa"/>
          </w:tcPr>
          <w:p w14:paraId="3F15A201" w14:textId="77777777" w:rsidR="002F5D0F" w:rsidRDefault="00D40779">
            <w:r>
              <w:rPr>
                <w:rFonts w:eastAsia="Times New Roman"/>
                <w:sz w:val="16"/>
              </w:rPr>
              <w:t>Buford Dam / Lake Lanier; ice: none</w:t>
            </w:r>
          </w:p>
        </w:tc>
      </w:tr>
      <w:tr w:rsidR="002F5D0F" w14:paraId="6D96E6B5" w14:textId="77777777">
        <w:tc>
          <w:tcPr>
            <w:tcW w:w="1337" w:type="dxa"/>
          </w:tcPr>
          <w:p w14:paraId="38BD6D16" w14:textId="77777777" w:rsidR="002F5D0F" w:rsidRDefault="00D40779">
            <w:r>
              <w:rPr>
                <w:rFonts w:eastAsia="Times New Roman"/>
                <w:sz w:val="16"/>
              </w:rPr>
              <w:t>Deschutes</w:t>
            </w:r>
          </w:p>
        </w:tc>
        <w:tc>
          <w:tcPr>
            <w:tcW w:w="1337" w:type="dxa"/>
          </w:tcPr>
          <w:p w14:paraId="560EA581" w14:textId="77777777" w:rsidR="002F5D0F" w:rsidRDefault="00D40779">
            <w:r>
              <w:rPr>
                <w:rFonts w:eastAsia="Times New Roman"/>
                <w:sz w:val="16"/>
              </w:rPr>
              <w:t>semiarid interior West</w:t>
            </w:r>
          </w:p>
        </w:tc>
        <w:tc>
          <w:tcPr>
            <w:tcW w:w="1337" w:type="dxa"/>
          </w:tcPr>
          <w:p w14:paraId="0AF02EC4" w14:textId="77777777" w:rsidR="002F5D0F" w:rsidRDefault="00D40779">
            <w:r>
              <w:rPr>
                <w:rFonts w:eastAsia="Times New Roman"/>
                <w:sz w:val="16"/>
              </w:rPr>
              <w:t>14092500</w:t>
            </w:r>
          </w:p>
        </w:tc>
        <w:tc>
          <w:tcPr>
            <w:tcW w:w="1337" w:type="dxa"/>
          </w:tcPr>
          <w:p w14:paraId="3B3ED412" w14:textId="77777777" w:rsidR="002F5D0F" w:rsidRDefault="00D40779">
            <w:r>
              <w:rPr>
                <w:rFonts w:eastAsia="Times New Roman"/>
                <w:sz w:val="16"/>
              </w:rPr>
              <w:t>14091500</w:t>
            </w:r>
          </w:p>
        </w:tc>
        <w:tc>
          <w:tcPr>
            <w:tcW w:w="1337" w:type="dxa"/>
          </w:tcPr>
          <w:p w14:paraId="745A7939" w14:textId="77777777" w:rsidR="002F5D0F" w:rsidRDefault="00D40779">
            <w:r>
              <w:rPr>
                <w:rFonts w:eastAsia="Times New Roman"/>
                <w:sz w:val="16"/>
              </w:rPr>
              <w:t>14076500</w:t>
            </w:r>
          </w:p>
        </w:tc>
        <w:tc>
          <w:tcPr>
            <w:tcW w:w="1337" w:type="dxa"/>
          </w:tcPr>
          <w:p w14:paraId="4DE972DF" w14:textId="77777777" w:rsidR="002F5D0F" w:rsidRDefault="00D40779">
            <w:r>
              <w:rPr>
                <w:rFonts w:eastAsia="Times New Roman"/>
                <w:sz w:val="16"/>
              </w:rPr>
              <w:t>cfs</w:t>
            </w:r>
          </w:p>
        </w:tc>
        <w:tc>
          <w:tcPr>
            <w:tcW w:w="1337" w:type="dxa"/>
          </w:tcPr>
          <w:p w14:paraId="0FE8B5E6" w14:textId="77777777" w:rsidR="002F5D0F" w:rsidRDefault="00D40779">
            <w:r>
              <w:rPr>
                <w:rFonts w:eastAsia="Times New Roman"/>
                <w:sz w:val="16"/>
              </w:rPr>
              <w:t>Pelton-Round Butte; irrigation; ice: rare</w:t>
            </w:r>
          </w:p>
        </w:tc>
      </w:tr>
      <w:tr w:rsidR="002F5D0F" w14:paraId="7E76A8B3" w14:textId="77777777">
        <w:tc>
          <w:tcPr>
            <w:tcW w:w="1337" w:type="dxa"/>
          </w:tcPr>
          <w:p w14:paraId="511DA9C2" w14:textId="77777777" w:rsidR="002F5D0F" w:rsidRDefault="00D40779">
            <w:r>
              <w:rPr>
                <w:rFonts w:eastAsia="Times New Roman"/>
                <w:sz w:val="16"/>
              </w:rPr>
              <w:t>Hudson</w:t>
            </w:r>
          </w:p>
        </w:tc>
        <w:tc>
          <w:tcPr>
            <w:tcW w:w="1337" w:type="dxa"/>
          </w:tcPr>
          <w:p w14:paraId="7A0668FD" w14:textId="77777777" w:rsidR="002F5D0F" w:rsidRDefault="00D40779">
            <w:r>
              <w:rPr>
                <w:rFonts w:eastAsia="Times New Roman"/>
                <w:sz w:val="16"/>
              </w:rPr>
              <w:t>humid Northeast</w:t>
            </w:r>
          </w:p>
        </w:tc>
        <w:tc>
          <w:tcPr>
            <w:tcW w:w="1337" w:type="dxa"/>
          </w:tcPr>
          <w:p w14:paraId="62F6B93B" w14:textId="77777777" w:rsidR="002F5D0F" w:rsidRDefault="00D40779">
            <w:r>
              <w:rPr>
                <w:rFonts w:eastAsia="Times New Roman"/>
                <w:sz w:val="16"/>
              </w:rPr>
              <w:t>01358000</w:t>
            </w:r>
          </w:p>
        </w:tc>
        <w:tc>
          <w:tcPr>
            <w:tcW w:w="1337" w:type="dxa"/>
          </w:tcPr>
          <w:p w14:paraId="2E2CE813" w14:textId="77777777" w:rsidR="002F5D0F" w:rsidRDefault="00D40779">
            <w:r>
              <w:rPr>
                <w:rFonts w:eastAsia="Times New Roman"/>
                <w:sz w:val="16"/>
              </w:rPr>
              <w:t>01357500</w:t>
            </w:r>
          </w:p>
        </w:tc>
        <w:tc>
          <w:tcPr>
            <w:tcW w:w="1337" w:type="dxa"/>
          </w:tcPr>
          <w:p w14:paraId="0BCFDA00" w14:textId="77777777" w:rsidR="002F5D0F" w:rsidRDefault="00D40779">
            <w:r>
              <w:rPr>
                <w:rFonts w:eastAsia="Times New Roman"/>
                <w:sz w:val="16"/>
              </w:rPr>
              <w:t>01335754</w:t>
            </w:r>
          </w:p>
        </w:tc>
        <w:tc>
          <w:tcPr>
            <w:tcW w:w="1337" w:type="dxa"/>
          </w:tcPr>
          <w:p w14:paraId="3FEAF536" w14:textId="77777777" w:rsidR="002F5D0F" w:rsidRDefault="00D40779">
            <w:r>
              <w:rPr>
                <w:rFonts w:eastAsia="Times New Roman"/>
                <w:sz w:val="16"/>
              </w:rPr>
              <w:t>cfs</w:t>
            </w:r>
          </w:p>
        </w:tc>
        <w:tc>
          <w:tcPr>
            <w:tcW w:w="1337" w:type="dxa"/>
          </w:tcPr>
          <w:p w14:paraId="33CDEFD6" w14:textId="77777777" w:rsidR="002F5D0F" w:rsidRDefault="00D40779">
            <w:r>
              <w:rPr>
                <w:rFonts w:eastAsia="Times New Roman"/>
                <w:sz w:val="16"/>
              </w:rPr>
              <w:t>Troy Dam; Mohawk reservoirs; Champlain Canal; ice: winter ice possible</w:t>
            </w:r>
          </w:p>
        </w:tc>
      </w:tr>
      <w:tr w:rsidR="002F5D0F" w14:paraId="20899B59" w14:textId="77777777">
        <w:tc>
          <w:tcPr>
            <w:tcW w:w="1337" w:type="dxa"/>
          </w:tcPr>
          <w:p w14:paraId="2932D191" w14:textId="77777777" w:rsidR="002F5D0F" w:rsidRDefault="00D40779">
            <w:r>
              <w:rPr>
                <w:rFonts w:eastAsia="Times New Roman"/>
                <w:sz w:val="16"/>
              </w:rPr>
              <w:t>Illinois</w:t>
            </w:r>
          </w:p>
        </w:tc>
        <w:tc>
          <w:tcPr>
            <w:tcW w:w="1337" w:type="dxa"/>
          </w:tcPr>
          <w:p w14:paraId="1D9E68F1" w14:textId="77777777" w:rsidR="002F5D0F" w:rsidRDefault="00D40779">
            <w:r>
              <w:rPr>
                <w:rFonts w:eastAsia="Times New Roman"/>
                <w:sz w:val="16"/>
              </w:rPr>
              <w:t>humid Midwest</w:t>
            </w:r>
          </w:p>
        </w:tc>
        <w:tc>
          <w:tcPr>
            <w:tcW w:w="1337" w:type="dxa"/>
          </w:tcPr>
          <w:p w14:paraId="612CA10B" w14:textId="77777777" w:rsidR="002F5D0F" w:rsidRDefault="00D40779">
            <w:r>
              <w:rPr>
                <w:rFonts w:eastAsia="Times New Roman"/>
                <w:sz w:val="16"/>
              </w:rPr>
              <w:t>05586100</w:t>
            </w:r>
          </w:p>
        </w:tc>
        <w:tc>
          <w:tcPr>
            <w:tcW w:w="1337" w:type="dxa"/>
          </w:tcPr>
          <w:p w14:paraId="082B0561" w14:textId="77777777" w:rsidR="002F5D0F" w:rsidRDefault="00D40779">
            <w:r>
              <w:rPr>
                <w:rFonts w:eastAsia="Times New Roman"/>
                <w:sz w:val="16"/>
              </w:rPr>
              <w:t>05568500</w:t>
            </w:r>
          </w:p>
        </w:tc>
        <w:tc>
          <w:tcPr>
            <w:tcW w:w="1337" w:type="dxa"/>
          </w:tcPr>
          <w:p w14:paraId="757A20AB" w14:textId="77777777" w:rsidR="002F5D0F" w:rsidRDefault="00D40779">
            <w:r>
              <w:rPr>
                <w:rFonts w:eastAsia="Times New Roman"/>
                <w:sz w:val="16"/>
              </w:rPr>
              <w:t>05555300</w:t>
            </w:r>
          </w:p>
        </w:tc>
        <w:tc>
          <w:tcPr>
            <w:tcW w:w="1337" w:type="dxa"/>
          </w:tcPr>
          <w:p w14:paraId="6944366E" w14:textId="77777777" w:rsidR="002F5D0F" w:rsidRDefault="00D40779">
            <w:r>
              <w:rPr>
                <w:rFonts w:eastAsia="Times New Roman"/>
                <w:sz w:val="16"/>
              </w:rPr>
              <w:t>cfs</w:t>
            </w:r>
          </w:p>
        </w:tc>
        <w:tc>
          <w:tcPr>
            <w:tcW w:w="1337" w:type="dxa"/>
          </w:tcPr>
          <w:p w14:paraId="78E912F8" w14:textId="77777777" w:rsidR="002F5D0F" w:rsidRDefault="00D40779">
            <w:r>
              <w:rPr>
                <w:rFonts w:eastAsia="Times New Roman"/>
                <w:sz w:val="16"/>
              </w:rPr>
              <w:t>navigation dams; ice: winter ice possible</w:t>
            </w:r>
          </w:p>
        </w:tc>
      </w:tr>
      <w:tr w:rsidR="002F5D0F" w14:paraId="5C79B777" w14:textId="77777777">
        <w:tc>
          <w:tcPr>
            <w:tcW w:w="1337" w:type="dxa"/>
          </w:tcPr>
          <w:p w14:paraId="5A19647F" w14:textId="77777777" w:rsidR="002F5D0F" w:rsidRDefault="00D40779">
            <w:r>
              <w:rPr>
                <w:rFonts w:eastAsia="Times New Roman"/>
                <w:sz w:val="16"/>
              </w:rPr>
              <w:t>Iowa</w:t>
            </w:r>
          </w:p>
        </w:tc>
        <w:tc>
          <w:tcPr>
            <w:tcW w:w="1337" w:type="dxa"/>
          </w:tcPr>
          <w:p w14:paraId="1B313AB3" w14:textId="77777777" w:rsidR="002F5D0F" w:rsidRDefault="00D40779">
            <w:r>
              <w:rPr>
                <w:rFonts w:eastAsia="Times New Roman"/>
                <w:sz w:val="16"/>
              </w:rPr>
              <w:t>humid Midwest</w:t>
            </w:r>
          </w:p>
        </w:tc>
        <w:tc>
          <w:tcPr>
            <w:tcW w:w="1337" w:type="dxa"/>
          </w:tcPr>
          <w:p w14:paraId="4AA5A158" w14:textId="77777777" w:rsidR="002F5D0F" w:rsidRDefault="00D40779">
            <w:r>
              <w:rPr>
                <w:rFonts w:eastAsia="Times New Roman"/>
                <w:sz w:val="16"/>
              </w:rPr>
              <w:t>05465500</w:t>
            </w:r>
          </w:p>
        </w:tc>
        <w:tc>
          <w:tcPr>
            <w:tcW w:w="1337" w:type="dxa"/>
          </w:tcPr>
          <w:p w14:paraId="4F2B8F46" w14:textId="77777777" w:rsidR="002F5D0F" w:rsidRDefault="00D40779">
            <w:r>
              <w:rPr>
                <w:rFonts w:eastAsia="Times New Roman"/>
                <w:sz w:val="16"/>
              </w:rPr>
              <w:t>05454500</w:t>
            </w:r>
          </w:p>
        </w:tc>
        <w:tc>
          <w:tcPr>
            <w:tcW w:w="1337" w:type="dxa"/>
          </w:tcPr>
          <w:p w14:paraId="55245642" w14:textId="77777777" w:rsidR="002F5D0F" w:rsidRDefault="00D40779">
            <w:r>
              <w:rPr>
                <w:rFonts w:eastAsia="Times New Roman"/>
                <w:sz w:val="16"/>
              </w:rPr>
              <w:t>05453000</w:t>
            </w:r>
          </w:p>
        </w:tc>
        <w:tc>
          <w:tcPr>
            <w:tcW w:w="1337" w:type="dxa"/>
          </w:tcPr>
          <w:p w14:paraId="6E0DF60B" w14:textId="77777777" w:rsidR="002F5D0F" w:rsidRDefault="00D40779">
            <w:r>
              <w:rPr>
                <w:rFonts w:eastAsia="Times New Roman"/>
                <w:sz w:val="16"/>
              </w:rPr>
              <w:t>cfs</w:t>
            </w:r>
          </w:p>
        </w:tc>
        <w:tc>
          <w:tcPr>
            <w:tcW w:w="1337" w:type="dxa"/>
          </w:tcPr>
          <w:p w14:paraId="28A4FC8F" w14:textId="77777777" w:rsidR="002F5D0F" w:rsidRDefault="00D40779">
            <w:r>
              <w:rPr>
                <w:rFonts w:eastAsia="Times New Roman"/>
                <w:sz w:val="16"/>
              </w:rPr>
              <w:t>Coralville Dam above Iowa City; ice: winter ice possible</w:t>
            </w:r>
          </w:p>
        </w:tc>
      </w:tr>
      <w:tr w:rsidR="002F5D0F" w14:paraId="02B6672A" w14:textId="77777777">
        <w:tc>
          <w:tcPr>
            <w:tcW w:w="1337" w:type="dxa"/>
          </w:tcPr>
          <w:p w14:paraId="44802EF1" w14:textId="77777777" w:rsidR="002F5D0F" w:rsidRDefault="00D40779">
            <w:r>
              <w:rPr>
                <w:rFonts w:eastAsia="Times New Roman"/>
                <w:sz w:val="16"/>
              </w:rPr>
              <w:t>James</w:t>
            </w:r>
          </w:p>
        </w:tc>
        <w:tc>
          <w:tcPr>
            <w:tcW w:w="1337" w:type="dxa"/>
          </w:tcPr>
          <w:p w14:paraId="04959DCF" w14:textId="77777777" w:rsidR="002F5D0F" w:rsidRDefault="00D40779">
            <w:r>
              <w:rPr>
                <w:rFonts w:eastAsia="Times New Roman"/>
                <w:sz w:val="16"/>
              </w:rPr>
              <w:t>humid Mid-Atlantic</w:t>
            </w:r>
          </w:p>
        </w:tc>
        <w:tc>
          <w:tcPr>
            <w:tcW w:w="1337" w:type="dxa"/>
          </w:tcPr>
          <w:p w14:paraId="7AD3C1E5" w14:textId="77777777" w:rsidR="002F5D0F" w:rsidRDefault="00D40779">
            <w:r>
              <w:rPr>
                <w:rFonts w:eastAsia="Times New Roman"/>
                <w:sz w:val="16"/>
              </w:rPr>
              <w:t>02037500</w:t>
            </w:r>
          </w:p>
        </w:tc>
        <w:tc>
          <w:tcPr>
            <w:tcW w:w="1337" w:type="dxa"/>
          </w:tcPr>
          <w:p w14:paraId="28C27B22" w14:textId="77777777" w:rsidR="002F5D0F" w:rsidRDefault="00D40779">
            <w:r>
              <w:rPr>
                <w:rFonts w:eastAsia="Times New Roman"/>
                <w:sz w:val="16"/>
              </w:rPr>
              <w:t>02035000</w:t>
            </w:r>
          </w:p>
        </w:tc>
        <w:tc>
          <w:tcPr>
            <w:tcW w:w="1337" w:type="dxa"/>
          </w:tcPr>
          <w:p w14:paraId="47FA9474" w14:textId="77777777" w:rsidR="002F5D0F" w:rsidRDefault="00D40779">
            <w:r>
              <w:rPr>
                <w:rFonts w:eastAsia="Times New Roman"/>
                <w:sz w:val="16"/>
              </w:rPr>
              <w:t>02034000</w:t>
            </w:r>
          </w:p>
        </w:tc>
        <w:tc>
          <w:tcPr>
            <w:tcW w:w="1337" w:type="dxa"/>
          </w:tcPr>
          <w:p w14:paraId="731DFC75" w14:textId="77777777" w:rsidR="002F5D0F" w:rsidRDefault="00D40779">
            <w:r>
              <w:rPr>
                <w:rFonts w:eastAsia="Times New Roman"/>
                <w:sz w:val="16"/>
              </w:rPr>
              <w:t>cfs</w:t>
            </w:r>
          </w:p>
        </w:tc>
        <w:tc>
          <w:tcPr>
            <w:tcW w:w="1337" w:type="dxa"/>
          </w:tcPr>
          <w:p w14:paraId="606AF7EF" w14:textId="77777777" w:rsidR="002F5D0F" w:rsidRDefault="00D40779">
            <w:r>
              <w:rPr>
                <w:rFonts w:eastAsia="Times New Roman"/>
                <w:sz w:val="16"/>
              </w:rPr>
              <w:t>Piedmont reservoirs; ice: rare</w:t>
            </w:r>
          </w:p>
        </w:tc>
      </w:tr>
      <w:tr w:rsidR="002F5D0F" w14:paraId="308654A6" w14:textId="77777777">
        <w:tc>
          <w:tcPr>
            <w:tcW w:w="1337" w:type="dxa"/>
          </w:tcPr>
          <w:p w14:paraId="2AA079D8" w14:textId="77777777" w:rsidR="002F5D0F" w:rsidRDefault="00D40779">
            <w:r>
              <w:rPr>
                <w:rFonts w:eastAsia="Times New Roman"/>
                <w:sz w:val="16"/>
              </w:rPr>
              <w:t>Minnesota</w:t>
            </w:r>
          </w:p>
        </w:tc>
        <w:tc>
          <w:tcPr>
            <w:tcW w:w="1337" w:type="dxa"/>
          </w:tcPr>
          <w:p w14:paraId="696F272A" w14:textId="77777777" w:rsidR="002F5D0F" w:rsidRDefault="00D40779">
            <w:r>
              <w:rPr>
                <w:rFonts w:eastAsia="Times New Roman"/>
                <w:sz w:val="16"/>
              </w:rPr>
              <w:t>humid Midwest</w:t>
            </w:r>
          </w:p>
        </w:tc>
        <w:tc>
          <w:tcPr>
            <w:tcW w:w="1337" w:type="dxa"/>
          </w:tcPr>
          <w:p w14:paraId="683E62FA" w14:textId="77777777" w:rsidR="002F5D0F" w:rsidRDefault="00D40779">
            <w:r>
              <w:rPr>
                <w:rFonts w:eastAsia="Times New Roman"/>
                <w:sz w:val="16"/>
              </w:rPr>
              <w:t>05330000</w:t>
            </w:r>
          </w:p>
        </w:tc>
        <w:tc>
          <w:tcPr>
            <w:tcW w:w="1337" w:type="dxa"/>
          </w:tcPr>
          <w:p w14:paraId="3C68002A" w14:textId="77777777" w:rsidR="002F5D0F" w:rsidRDefault="00D40779">
            <w:r>
              <w:rPr>
                <w:rFonts w:eastAsia="Times New Roman"/>
                <w:sz w:val="16"/>
              </w:rPr>
              <w:t>05325000</w:t>
            </w:r>
          </w:p>
        </w:tc>
        <w:tc>
          <w:tcPr>
            <w:tcW w:w="1337" w:type="dxa"/>
          </w:tcPr>
          <w:p w14:paraId="7CDB21F2" w14:textId="77777777" w:rsidR="002F5D0F" w:rsidRDefault="00D40779">
            <w:r>
              <w:rPr>
                <w:rFonts w:eastAsia="Times New Roman"/>
                <w:sz w:val="16"/>
              </w:rPr>
              <w:t>05316500</w:t>
            </w:r>
          </w:p>
        </w:tc>
        <w:tc>
          <w:tcPr>
            <w:tcW w:w="1337" w:type="dxa"/>
          </w:tcPr>
          <w:p w14:paraId="7DB2472F" w14:textId="77777777" w:rsidR="002F5D0F" w:rsidRDefault="00D40779">
            <w:r>
              <w:rPr>
                <w:rFonts w:eastAsia="Times New Roman"/>
                <w:sz w:val="16"/>
              </w:rPr>
              <w:t>cfs</w:t>
            </w:r>
          </w:p>
        </w:tc>
        <w:tc>
          <w:tcPr>
            <w:tcW w:w="1337" w:type="dxa"/>
          </w:tcPr>
          <w:p w14:paraId="3B61C318" w14:textId="77777777" w:rsidR="002F5D0F" w:rsidRDefault="00D40779">
            <w:r>
              <w:rPr>
                <w:rFonts w:eastAsia="Times New Roman"/>
                <w:sz w:val="16"/>
              </w:rPr>
              <w:t>agricultural drainage; some reservoirs; ice: winter ice common</w:t>
            </w:r>
          </w:p>
        </w:tc>
      </w:tr>
      <w:tr w:rsidR="002F5D0F" w14:paraId="277682C2" w14:textId="77777777">
        <w:tc>
          <w:tcPr>
            <w:tcW w:w="1337" w:type="dxa"/>
          </w:tcPr>
          <w:p w14:paraId="2C6A317B" w14:textId="77777777" w:rsidR="002F5D0F" w:rsidRDefault="00D40779">
            <w:r>
              <w:rPr>
                <w:rFonts w:eastAsia="Times New Roman"/>
                <w:sz w:val="16"/>
              </w:rPr>
              <w:t>Potomac</w:t>
            </w:r>
          </w:p>
        </w:tc>
        <w:tc>
          <w:tcPr>
            <w:tcW w:w="1337" w:type="dxa"/>
          </w:tcPr>
          <w:p w14:paraId="00F918F9" w14:textId="77777777" w:rsidR="002F5D0F" w:rsidRDefault="00D40779">
            <w:r>
              <w:rPr>
                <w:rFonts w:eastAsia="Times New Roman"/>
                <w:sz w:val="16"/>
              </w:rPr>
              <w:t>humid Mid-Atlantic</w:t>
            </w:r>
          </w:p>
        </w:tc>
        <w:tc>
          <w:tcPr>
            <w:tcW w:w="1337" w:type="dxa"/>
          </w:tcPr>
          <w:p w14:paraId="6F3FC166" w14:textId="77777777" w:rsidR="002F5D0F" w:rsidRDefault="00D40779">
            <w:r>
              <w:rPr>
                <w:rFonts w:eastAsia="Times New Roman"/>
                <w:sz w:val="16"/>
              </w:rPr>
              <w:t>01646500</w:t>
            </w:r>
          </w:p>
        </w:tc>
        <w:tc>
          <w:tcPr>
            <w:tcW w:w="1337" w:type="dxa"/>
          </w:tcPr>
          <w:p w14:paraId="7BEB680E" w14:textId="77777777" w:rsidR="002F5D0F" w:rsidRDefault="00D40779">
            <w:r>
              <w:rPr>
                <w:rFonts w:eastAsia="Times New Roman"/>
                <w:sz w:val="16"/>
              </w:rPr>
              <w:t>01636500</w:t>
            </w:r>
          </w:p>
        </w:tc>
        <w:tc>
          <w:tcPr>
            <w:tcW w:w="1337" w:type="dxa"/>
          </w:tcPr>
          <w:p w14:paraId="1103CC29" w14:textId="77777777" w:rsidR="002F5D0F" w:rsidRDefault="00D40779">
            <w:r>
              <w:rPr>
                <w:rFonts w:eastAsia="Times New Roman"/>
                <w:sz w:val="16"/>
              </w:rPr>
              <w:t>01638480</w:t>
            </w:r>
          </w:p>
        </w:tc>
        <w:tc>
          <w:tcPr>
            <w:tcW w:w="1337" w:type="dxa"/>
          </w:tcPr>
          <w:p w14:paraId="59BC0A19" w14:textId="77777777" w:rsidR="002F5D0F" w:rsidRDefault="00D40779">
            <w:r>
              <w:rPr>
                <w:rFonts w:eastAsia="Times New Roman"/>
                <w:sz w:val="16"/>
              </w:rPr>
              <w:t>cfs</w:t>
            </w:r>
          </w:p>
        </w:tc>
        <w:tc>
          <w:tcPr>
            <w:tcW w:w="1337" w:type="dxa"/>
          </w:tcPr>
          <w:p w14:paraId="1DDC4CAE" w14:textId="77777777" w:rsidR="002F5D0F" w:rsidRDefault="00D40779">
            <w:r>
              <w:rPr>
                <w:rFonts w:eastAsia="Times New Roman"/>
                <w:sz w:val="16"/>
              </w:rPr>
              <w:t>main-stem reservoirs upstream; urban withdrawals; ice: rare</w:t>
            </w:r>
          </w:p>
        </w:tc>
      </w:tr>
      <w:tr w:rsidR="002F5D0F" w14:paraId="7D438695" w14:textId="77777777">
        <w:tc>
          <w:tcPr>
            <w:tcW w:w="1337" w:type="dxa"/>
          </w:tcPr>
          <w:p w14:paraId="08831443" w14:textId="77777777" w:rsidR="002F5D0F" w:rsidRDefault="00D40779">
            <w:r>
              <w:rPr>
                <w:rFonts w:eastAsia="Times New Roman"/>
                <w:sz w:val="16"/>
              </w:rPr>
              <w:t>Rio Grande</w:t>
            </w:r>
          </w:p>
        </w:tc>
        <w:tc>
          <w:tcPr>
            <w:tcW w:w="1337" w:type="dxa"/>
          </w:tcPr>
          <w:p w14:paraId="27AD0244" w14:textId="77777777" w:rsidR="002F5D0F" w:rsidRDefault="00D40779">
            <w:r>
              <w:rPr>
                <w:rFonts w:eastAsia="Times New Roman"/>
                <w:sz w:val="16"/>
              </w:rPr>
              <w:t>semiarid Southwest</w:t>
            </w:r>
          </w:p>
        </w:tc>
        <w:tc>
          <w:tcPr>
            <w:tcW w:w="1337" w:type="dxa"/>
          </w:tcPr>
          <w:p w14:paraId="333CBFD3" w14:textId="77777777" w:rsidR="002F5D0F" w:rsidRDefault="00D40779">
            <w:r>
              <w:rPr>
                <w:rFonts w:eastAsia="Times New Roman"/>
                <w:sz w:val="16"/>
              </w:rPr>
              <w:t>08330000</w:t>
            </w:r>
          </w:p>
        </w:tc>
        <w:tc>
          <w:tcPr>
            <w:tcW w:w="1337" w:type="dxa"/>
          </w:tcPr>
          <w:p w14:paraId="3C97C251" w14:textId="77777777" w:rsidR="002F5D0F" w:rsidRDefault="00D40779">
            <w:r>
              <w:rPr>
                <w:rFonts w:eastAsia="Times New Roman"/>
                <w:sz w:val="16"/>
              </w:rPr>
              <w:t>08313000</w:t>
            </w:r>
          </w:p>
        </w:tc>
        <w:tc>
          <w:tcPr>
            <w:tcW w:w="1337" w:type="dxa"/>
          </w:tcPr>
          <w:p w14:paraId="25066DE7" w14:textId="77777777" w:rsidR="002F5D0F" w:rsidRDefault="00D40779">
            <w:r>
              <w:rPr>
                <w:rFonts w:eastAsia="Times New Roman"/>
                <w:sz w:val="16"/>
              </w:rPr>
              <w:t>08289000</w:t>
            </w:r>
          </w:p>
        </w:tc>
        <w:tc>
          <w:tcPr>
            <w:tcW w:w="1337" w:type="dxa"/>
          </w:tcPr>
          <w:p w14:paraId="02B2ED8B" w14:textId="77777777" w:rsidR="002F5D0F" w:rsidRDefault="00D40779">
            <w:r>
              <w:rPr>
                <w:rFonts w:eastAsia="Times New Roman"/>
                <w:sz w:val="16"/>
              </w:rPr>
              <w:t>cfs</w:t>
            </w:r>
          </w:p>
        </w:tc>
        <w:tc>
          <w:tcPr>
            <w:tcW w:w="1337" w:type="dxa"/>
          </w:tcPr>
          <w:p w14:paraId="254FB0EF" w14:textId="77777777" w:rsidR="002F5D0F" w:rsidRDefault="00D40779">
            <w:r>
              <w:rPr>
                <w:rFonts w:eastAsia="Times New Roman"/>
                <w:sz w:val="16"/>
              </w:rPr>
              <w:t>Rio Grande Compact; Cochiti and upstream storage; heavy diversion; ice: rare</w:t>
            </w:r>
          </w:p>
        </w:tc>
      </w:tr>
      <w:tr w:rsidR="002F5D0F" w14:paraId="18CBE6F1" w14:textId="77777777">
        <w:tc>
          <w:tcPr>
            <w:tcW w:w="1337" w:type="dxa"/>
          </w:tcPr>
          <w:p w14:paraId="228EF718" w14:textId="77777777" w:rsidR="002F5D0F" w:rsidRDefault="00D40779">
            <w:r>
              <w:rPr>
                <w:rFonts w:eastAsia="Times New Roman"/>
                <w:sz w:val="16"/>
              </w:rPr>
              <w:t>Russian</w:t>
            </w:r>
          </w:p>
        </w:tc>
        <w:tc>
          <w:tcPr>
            <w:tcW w:w="1337" w:type="dxa"/>
          </w:tcPr>
          <w:p w14:paraId="61AA1C06" w14:textId="77777777" w:rsidR="002F5D0F" w:rsidRDefault="00D40779">
            <w:r>
              <w:rPr>
                <w:rFonts w:eastAsia="Times New Roman"/>
                <w:sz w:val="16"/>
              </w:rPr>
              <w:t>Mediterranean California</w:t>
            </w:r>
          </w:p>
        </w:tc>
        <w:tc>
          <w:tcPr>
            <w:tcW w:w="1337" w:type="dxa"/>
          </w:tcPr>
          <w:p w14:paraId="5601F6E2" w14:textId="77777777" w:rsidR="002F5D0F" w:rsidRDefault="00D40779">
            <w:r>
              <w:rPr>
                <w:rFonts w:eastAsia="Times New Roman"/>
                <w:sz w:val="16"/>
              </w:rPr>
              <w:t>11467000</w:t>
            </w:r>
          </w:p>
        </w:tc>
        <w:tc>
          <w:tcPr>
            <w:tcW w:w="1337" w:type="dxa"/>
          </w:tcPr>
          <w:p w14:paraId="24691ABD" w14:textId="77777777" w:rsidR="002F5D0F" w:rsidRDefault="00D40779">
            <w:r>
              <w:rPr>
                <w:rFonts w:eastAsia="Times New Roman"/>
                <w:sz w:val="16"/>
              </w:rPr>
              <w:t>11464000</w:t>
            </w:r>
          </w:p>
        </w:tc>
        <w:tc>
          <w:tcPr>
            <w:tcW w:w="1337" w:type="dxa"/>
          </w:tcPr>
          <w:p w14:paraId="6F3387F1" w14:textId="77777777" w:rsidR="002F5D0F" w:rsidRDefault="00D40779">
            <w:r>
              <w:rPr>
                <w:rFonts w:eastAsia="Times New Roman"/>
                <w:sz w:val="16"/>
              </w:rPr>
              <w:t>11461500</w:t>
            </w:r>
          </w:p>
        </w:tc>
        <w:tc>
          <w:tcPr>
            <w:tcW w:w="1337" w:type="dxa"/>
          </w:tcPr>
          <w:p w14:paraId="26F32D1A" w14:textId="77777777" w:rsidR="002F5D0F" w:rsidRDefault="00D40779">
            <w:r>
              <w:rPr>
                <w:rFonts w:eastAsia="Times New Roman"/>
                <w:sz w:val="16"/>
              </w:rPr>
              <w:t>cfs</w:t>
            </w:r>
          </w:p>
        </w:tc>
        <w:tc>
          <w:tcPr>
            <w:tcW w:w="1337" w:type="dxa"/>
          </w:tcPr>
          <w:p w14:paraId="5A15FE5C" w14:textId="77777777" w:rsidR="002F5D0F" w:rsidRDefault="00D40779">
            <w:r>
              <w:rPr>
                <w:rFonts w:eastAsia="Times New Roman"/>
                <w:sz w:val="16"/>
              </w:rPr>
              <w:t>Lake Mendocino / Lake Sonoma; ice: none</w:t>
            </w:r>
          </w:p>
        </w:tc>
      </w:tr>
      <w:tr w:rsidR="002F5D0F" w14:paraId="55242BE7" w14:textId="77777777">
        <w:tc>
          <w:tcPr>
            <w:tcW w:w="1337" w:type="dxa"/>
          </w:tcPr>
          <w:p w14:paraId="61676505" w14:textId="77777777" w:rsidR="002F5D0F" w:rsidRDefault="00D40779">
            <w:r>
              <w:rPr>
                <w:rFonts w:eastAsia="Times New Roman"/>
                <w:sz w:val="16"/>
              </w:rPr>
              <w:t>Savannah</w:t>
            </w:r>
          </w:p>
        </w:tc>
        <w:tc>
          <w:tcPr>
            <w:tcW w:w="1337" w:type="dxa"/>
          </w:tcPr>
          <w:p w14:paraId="569B56DE" w14:textId="77777777" w:rsidR="002F5D0F" w:rsidRDefault="00D40779">
            <w:r>
              <w:rPr>
                <w:rFonts w:eastAsia="Times New Roman"/>
                <w:sz w:val="16"/>
              </w:rPr>
              <w:t>humid Southeast</w:t>
            </w:r>
          </w:p>
        </w:tc>
        <w:tc>
          <w:tcPr>
            <w:tcW w:w="1337" w:type="dxa"/>
          </w:tcPr>
          <w:p w14:paraId="20606BA0" w14:textId="77777777" w:rsidR="002F5D0F" w:rsidRDefault="00D40779">
            <w:r>
              <w:rPr>
                <w:rFonts w:eastAsia="Times New Roman"/>
                <w:sz w:val="16"/>
              </w:rPr>
              <w:t>02198500</w:t>
            </w:r>
          </w:p>
        </w:tc>
        <w:tc>
          <w:tcPr>
            <w:tcW w:w="1337" w:type="dxa"/>
          </w:tcPr>
          <w:p w14:paraId="2E0D9EF6" w14:textId="77777777" w:rsidR="002F5D0F" w:rsidRDefault="00D40779">
            <w:r>
              <w:rPr>
                <w:rFonts w:eastAsia="Times New Roman"/>
                <w:sz w:val="16"/>
              </w:rPr>
              <w:t>02197000</w:t>
            </w:r>
          </w:p>
        </w:tc>
        <w:tc>
          <w:tcPr>
            <w:tcW w:w="1337" w:type="dxa"/>
          </w:tcPr>
          <w:p w14:paraId="5B9801EE" w14:textId="77777777" w:rsidR="002F5D0F" w:rsidRDefault="00D40779">
            <w:r>
              <w:rPr>
                <w:rFonts w:eastAsia="Times New Roman"/>
                <w:sz w:val="16"/>
              </w:rPr>
              <w:t>02192000</w:t>
            </w:r>
          </w:p>
        </w:tc>
        <w:tc>
          <w:tcPr>
            <w:tcW w:w="1337" w:type="dxa"/>
          </w:tcPr>
          <w:p w14:paraId="718EFAFF" w14:textId="77777777" w:rsidR="002F5D0F" w:rsidRDefault="00D40779">
            <w:r>
              <w:rPr>
                <w:rFonts w:eastAsia="Times New Roman"/>
                <w:sz w:val="16"/>
              </w:rPr>
              <w:t>cfs</w:t>
            </w:r>
          </w:p>
        </w:tc>
        <w:tc>
          <w:tcPr>
            <w:tcW w:w="1337" w:type="dxa"/>
          </w:tcPr>
          <w:p w14:paraId="15400C4A" w14:textId="77777777" w:rsidR="002F5D0F" w:rsidRDefault="00D40779">
            <w:r>
              <w:rPr>
                <w:rFonts w:eastAsia="Times New Roman"/>
                <w:sz w:val="16"/>
              </w:rPr>
              <w:t>Savannah River dams (Hartwell/Russell/Thurmond system upstream of Augusta); ice: none</w:t>
            </w:r>
          </w:p>
        </w:tc>
      </w:tr>
      <w:tr w:rsidR="002F5D0F" w14:paraId="7EFAF152" w14:textId="77777777">
        <w:tc>
          <w:tcPr>
            <w:tcW w:w="1337" w:type="dxa"/>
          </w:tcPr>
          <w:p w14:paraId="67B51F86" w14:textId="77777777" w:rsidR="002F5D0F" w:rsidRDefault="00D40779">
            <w:r>
              <w:rPr>
                <w:rFonts w:eastAsia="Times New Roman"/>
                <w:sz w:val="16"/>
              </w:rPr>
              <w:t>Susquehanna</w:t>
            </w:r>
          </w:p>
        </w:tc>
        <w:tc>
          <w:tcPr>
            <w:tcW w:w="1337" w:type="dxa"/>
          </w:tcPr>
          <w:p w14:paraId="2A873305" w14:textId="77777777" w:rsidR="002F5D0F" w:rsidRDefault="00D40779">
            <w:r>
              <w:rPr>
                <w:rFonts w:eastAsia="Times New Roman"/>
                <w:sz w:val="16"/>
              </w:rPr>
              <w:t>humid Mid-Atlantic</w:t>
            </w:r>
          </w:p>
        </w:tc>
        <w:tc>
          <w:tcPr>
            <w:tcW w:w="1337" w:type="dxa"/>
          </w:tcPr>
          <w:p w14:paraId="1FBD0A67" w14:textId="77777777" w:rsidR="002F5D0F" w:rsidRDefault="00D40779">
            <w:r>
              <w:rPr>
                <w:rFonts w:eastAsia="Times New Roman"/>
                <w:sz w:val="16"/>
              </w:rPr>
              <w:t>01570500</w:t>
            </w:r>
          </w:p>
        </w:tc>
        <w:tc>
          <w:tcPr>
            <w:tcW w:w="1337" w:type="dxa"/>
          </w:tcPr>
          <w:p w14:paraId="3244E51D" w14:textId="77777777" w:rsidR="002F5D0F" w:rsidRDefault="00D40779">
            <w:r>
              <w:rPr>
                <w:rFonts w:eastAsia="Times New Roman"/>
                <w:sz w:val="16"/>
              </w:rPr>
              <w:t>01536500</w:t>
            </w:r>
          </w:p>
        </w:tc>
        <w:tc>
          <w:tcPr>
            <w:tcW w:w="1337" w:type="dxa"/>
          </w:tcPr>
          <w:p w14:paraId="18165F42" w14:textId="77777777" w:rsidR="002F5D0F" w:rsidRDefault="00D40779">
            <w:r>
              <w:rPr>
                <w:rFonts w:eastAsia="Times New Roman"/>
                <w:sz w:val="16"/>
              </w:rPr>
              <w:t>01554000</w:t>
            </w:r>
          </w:p>
        </w:tc>
        <w:tc>
          <w:tcPr>
            <w:tcW w:w="1337" w:type="dxa"/>
          </w:tcPr>
          <w:p w14:paraId="2D5112A9" w14:textId="77777777" w:rsidR="002F5D0F" w:rsidRDefault="00D40779">
            <w:r>
              <w:rPr>
                <w:rFonts w:eastAsia="Times New Roman"/>
                <w:sz w:val="16"/>
              </w:rPr>
              <w:t>cfs</w:t>
            </w:r>
          </w:p>
        </w:tc>
        <w:tc>
          <w:tcPr>
            <w:tcW w:w="1337" w:type="dxa"/>
          </w:tcPr>
          <w:p w14:paraId="1A45B344" w14:textId="77777777" w:rsidR="002F5D0F" w:rsidRDefault="00D40779">
            <w:r>
              <w:rPr>
                <w:rFonts w:eastAsia="Times New Roman"/>
                <w:sz w:val="16"/>
              </w:rPr>
              <w:t>main-stem dams and reservoirs; ice: occasional</w:t>
            </w:r>
          </w:p>
        </w:tc>
      </w:tr>
      <w:tr w:rsidR="002F5D0F" w14:paraId="720E320C" w14:textId="77777777">
        <w:tc>
          <w:tcPr>
            <w:tcW w:w="1337" w:type="dxa"/>
          </w:tcPr>
          <w:p w14:paraId="7C08CAC6" w14:textId="77777777" w:rsidR="002F5D0F" w:rsidRDefault="00D40779">
            <w:r>
              <w:rPr>
                <w:rFonts w:eastAsia="Times New Roman"/>
                <w:sz w:val="16"/>
              </w:rPr>
              <w:t>Verde</w:t>
            </w:r>
          </w:p>
        </w:tc>
        <w:tc>
          <w:tcPr>
            <w:tcW w:w="1337" w:type="dxa"/>
          </w:tcPr>
          <w:p w14:paraId="78581506" w14:textId="77777777" w:rsidR="002F5D0F" w:rsidRDefault="00D40779">
            <w:r>
              <w:rPr>
                <w:rFonts w:eastAsia="Times New Roman"/>
                <w:sz w:val="16"/>
              </w:rPr>
              <w:t>semiarid Southwest</w:t>
            </w:r>
          </w:p>
        </w:tc>
        <w:tc>
          <w:tcPr>
            <w:tcW w:w="1337" w:type="dxa"/>
          </w:tcPr>
          <w:p w14:paraId="662B7433" w14:textId="77777777" w:rsidR="002F5D0F" w:rsidRDefault="00D40779">
            <w:r>
              <w:rPr>
                <w:rFonts w:eastAsia="Times New Roman"/>
                <w:sz w:val="16"/>
              </w:rPr>
              <w:t>09506000</w:t>
            </w:r>
          </w:p>
        </w:tc>
        <w:tc>
          <w:tcPr>
            <w:tcW w:w="1337" w:type="dxa"/>
          </w:tcPr>
          <w:p w14:paraId="2C15AD75" w14:textId="77777777" w:rsidR="002F5D0F" w:rsidRDefault="00D40779">
            <w:r>
              <w:rPr>
                <w:rFonts w:eastAsia="Times New Roman"/>
                <w:sz w:val="16"/>
              </w:rPr>
              <w:t>09504000</w:t>
            </w:r>
          </w:p>
        </w:tc>
        <w:tc>
          <w:tcPr>
            <w:tcW w:w="1337" w:type="dxa"/>
          </w:tcPr>
          <w:p w14:paraId="56AC2EAE" w14:textId="77777777" w:rsidR="002F5D0F" w:rsidRDefault="00D40779">
            <w:r>
              <w:rPr>
                <w:rFonts w:eastAsia="Times New Roman"/>
                <w:sz w:val="16"/>
              </w:rPr>
              <w:t>09503700</w:t>
            </w:r>
          </w:p>
        </w:tc>
        <w:tc>
          <w:tcPr>
            <w:tcW w:w="1337" w:type="dxa"/>
          </w:tcPr>
          <w:p w14:paraId="2687A680" w14:textId="77777777" w:rsidR="002F5D0F" w:rsidRDefault="00D40779">
            <w:r>
              <w:rPr>
                <w:rFonts w:eastAsia="Times New Roman"/>
                <w:sz w:val="16"/>
              </w:rPr>
              <w:t>cfs</w:t>
            </w:r>
          </w:p>
        </w:tc>
        <w:tc>
          <w:tcPr>
            <w:tcW w:w="1337" w:type="dxa"/>
          </w:tcPr>
          <w:p w14:paraId="3D0B3572" w14:textId="77777777" w:rsidR="002F5D0F" w:rsidRDefault="00D40779">
            <w:r>
              <w:rPr>
                <w:rFonts w:eastAsia="Times New Roman"/>
                <w:sz w:val="16"/>
              </w:rPr>
              <w:t>diversions; limited storage; ice: none</w:t>
            </w:r>
          </w:p>
        </w:tc>
      </w:tr>
      <w:tr w:rsidR="002F5D0F" w14:paraId="136A8F5F" w14:textId="77777777">
        <w:tc>
          <w:tcPr>
            <w:tcW w:w="1337" w:type="dxa"/>
          </w:tcPr>
          <w:p w14:paraId="25A2FC2F" w14:textId="77777777" w:rsidR="002F5D0F" w:rsidRDefault="00D40779">
            <w:r>
              <w:rPr>
                <w:rFonts w:eastAsia="Times New Roman"/>
                <w:sz w:val="16"/>
              </w:rPr>
              <w:t>Wabash</w:t>
            </w:r>
          </w:p>
        </w:tc>
        <w:tc>
          <w:tcPr>
            <w:tcW w:w="1337" w:type="dxa"/>
          </w:tcPr>
          <w:p w14:paraId="78B15A6E" w14:textId="77777777" w:rsidR="002F5D0F" w:rsidRDefault="00D40779">
            <w:r>
              <w:rPr>
                <w:rFonts w:eastAsia="Times New Roman"/>
                <w:sz w:val="16"/>
              </w:rPr>
              <w:t>humid Midwest</w:t>
            </w:r>
          </w:p>
        </w:tc>
        <w:tc>
          <w:tcPr>
            <w:tcW w:w="1337" w:type="dxa"/>
          </w:tcPr>
          <w:p w14:paraId="46E7397A" w14:textId="77777777" w:rsidR="002F5D0F" w:rsidRDefault="00D40779">
            <w:r>
              <w:rPr>
                <w:rFonts w:eastAsia="Times New Roman"/>
                <w:sz w:val="16"/>
              </w:rPr>
              <w:t>03377500</w:t>
            </w:r>
          </w:p>
        </w:tc>
        <w:tc>
          <w:tcPr>
            <w:tcW w:w="1337" w:type="dxa"/>
          </w:tcPr>
          <w:p w14:paraId="2F94DF8D" w14:textId="77777777" w:rsidR="002F5D0F" w:rsidRDefault="00D40779">
            <w:r>
              <w:rPr>
                <w:rFonts w:eastAsia="Times New Roman"/>
                <w:sz w:val="16"/>
              </w:rPr>
              <w:t>03374000</w:t>
            </w:r>
          </w:p>
        </w:tc>
        <w:tc>
          <w:tcPr>
            <w:tcW w:w="1337" w:type="dxa"/>
          </w:tcPr>
          <w:p w14:paraId="7D510314" w14:textId="77777777" w:rsidR="002F5D0F" w:rsidRDefault="00D40779">
            <w:r>
              <w:rPr>
                <w:rFonts w:eastAsia="Times New Roman"/>
                <w:sz w:val="16"/>
              </w:rPr>
              <w:t>03335500</w:t>
            </w:r>
          </w:p>
        </w:tc>
        <w:tc>
          <w:tcPr>
            <w:tcW w:w="1337" w:type="dxa"/>
          </w:tcPr>
          <w:p w14:paraId="27F014D2" w14:textId="77777777" w:rsidR="002F5D0F" w:rsidRDefault="00D40779">
            <w:r>
              <w:rPr>
                <w:rFonts w:eastAsia="Times New Roman"/>
                <w:sz w:val="16"/>
              </w:rPr>
              <w:t>cfs</w:t>
            </w:r>
          </w:p>
        </w:tc>
        <w:tc>
          <w:tcPr>
            <w:tcW w:w="1337" w:type="dxa"/>
          </w:tcPr>
          <w:p w14:paraId="405B8E30" w14:textId="77777777" w:rsidR="002F5D0F" w:rsidRDefault="00D40779">
            <w:r>
              <w:rPr>
                <w:rFonts w:eastAsia="Times New Roman"/>
                <w:sz w:val="16"/>
              </w:rPr>
              <w:t>limited main-stem storage; agricultural; ice: winter ice possible</w:t>
            </w:r>
          </w:p>
        </w:tc>
      </w:tr>
      <w:tr w:rsidR="002F5D0F" w14:paraId="18EF1636" w14:textId="77777777">
        <w:tc>
          <w:tcPr>
            <w:tcW w:w="1337" w:type="dxa"/>
          </w:tcPr>
          <w:p w14:paraId="7A0AF15F" w14:textId="77777777" w:rsidR="002F5D0F" w:rsidRDefault="00D40779">
            <w:r>
              <w:rPr>
                <w:rFonts w:eastAsia="Times New Roman"/>
                <w:sz w:val="16"/>
              </w:rPr>
              <w:t>Willamette</w:t>
            </w:r>
          </w:p>
        </w:tc>
        <w:tc>
          <w:tcPr>
            <w:tcW w:w="1337" w:type="dxa"/>
          </w:tcPr>
          <w:p w14:paraId="10DABCC1" w14:textId="77777777" w:rsidR="002F5D0F" w:rsidRDefault="00D40779">
            <w:r>
              <w:rPr>
                <w:rFonts w:eastAsia="Times New Roman"/>
                <w:sz w:val="16"/>
              </w:rPr>
              <w:t>humid Pacific NW</w:t>
            </w:r>
          </w:p>
        </w:tc>
        <w:tc>
          <w:tcPr>
            <w:tcW w:w="1337" w:type="dxa"/>
          </w:tcPr>
          <w:p w14:paraId="3287F9AD" w14:textId="77777777" w:rsidR="002F5D0F" w:rsidRDefault="00D40779">
            <w:r>
              <w:rPr>
                <w:rFonts w:eastAsia="Times New Roman"/>
                <w:sz w:val="16"/>
              </w:rPr>
              <w:t>14191000</w:t>
            </w:r>
          </w:p>
        </w:tc>
        <w:tc>
          <w:tcPr>
            <w:tcW w:w="1337" w:type="dxa"/>
          </w:tcPr>
          <w:p w14:paraId="25823937" w14:textId="77777777" w:rsidR="002F5D0F" w:rsidRDefault="00D40779">
            <w:r>
              <w:rPr>
                <w:rFonts w:eastAsia="Times New Roman"/>
                <w:sz w:val="16"/>
              </w:rPr>
              <w:t>14174000</w:t>
            </w:r>
          </w:p>
        </w:tc>
        <w:tc>
          <w:tcPr>
            <w:tcW w:w="1337" w:type="dxa"/>
          </w:tcPr>
          <w:p w14:paraId="0FD9C4E1" w14:textId="77777777" w:rsidR="002F5D0F" w:rsidRDefault="00D40779">
            <w:r>
              <w:rPr>
                <w:rFonts w:eastAsia="Times New Roman"/>
                <w:sz w:val="16"/>
              </w:rPr>
              <w:t>14182500</w:t>
            </w:r>
          </w:p>
        </w:tc>
        <w:tc>
          <w:tcPr>
            <w:tcW w:w="1337" w:type="dxa"/>
          </w:tcPr>
          <w:p w14:paraId="3062B3AC" w14:textId="77777777" w:rsidR="002F5D0F" w:rsidRDefault="00D40779">
            <w:r>
              <w:rPr>
                <w:rFonts w:eastAsia="Times New Roman"/>
                <w:sz w:val="16"/>
              </w:rPr>
              <w:t>cfs</w:t>
            </w:r>
          </w:p>
        </w:tc>
        <w:tc>
          <w:tcPr>
            <w:tcW w:w="1337" w:type="dxa"/>
          </w:tcPr>
          <w:p w14:paraId="55938F58" w14:textId="77777777" w:rsidR="002F5D0F" w:rsidRDefault="00D40779">
            <w:r>
              <w:rPr>
                <w:rFonts w:eastAsia="Times New Roman"/>
                <w:sz w:val="16"/>
              </w:rPr>
              <w:t>Willamette Valley Project reservoirs; ice: rare</w:t>
            </w:r>
          </w:p>
        </w:tc>
      </w:tr>
      <w:tr w:rsidR="002F5D0F" w14:paraId="003A587B" w14:textId="77777777">
        <w:tc>
          <w:tcPr>
            <w:tcW w:w="1337" w:type="dxa"/>
          </w:tcPr>
          <w:p w14:paraId="2733D708" w14:textId="77777777" w:rsidR="002F5D0F" w:rsidRDefault="00D40779">
            <w:r>
              <w:rPr>
                <w:rFonts w:eastAsia="Times New Roman"/>
                <w:sz w:val="16"/>
              </w:rPr>
              <w:t>Wisconsin</w:t>
            </w:r>
          </w:p>
        </w:tc>
        <w:tc>
          <w:tcPr>
            <w:tcW w:w="1337" w:type="dxa"/>
          </w:tcPr>
          <w:p w14:paraId="0ACD1757" w14:textId="77777777" w:rsidR="002F5D0F" w:rsidRDefault="00D40779">
            <w:r>
              <w:rPr>
                <w:rFonts w:eastAsia="Times New Roman"/>
                <w:sz w:val="16"/>
              </w:rPr>
              <w:t>humid Midwest</w:t>
            </w:r>
          </w:p>
        </w:tc>
        <w:tc>
          <w:tcPr>
            <w:tcW w:w="1337" w:type="dxa"/>
          </w:tcPr>
          <w:p w14:paraId="79051861" w14:textId="77777777" w:rsidR="002F5D0F" w:rsidRDefault="00D40779">
            <w:r>
              <w:rPr>
                <w:rFonts w:eastAsia="Times New Roman"/>
                <w:sz w:val="16"/>
              </w:rPr>
              <w:t>05407000</w:t>
            </w:r>
          </w:p>
        </w:tc>
        <w:tc>
          <w:tcPr>
            <w:tcW w:w="1337" w:type="dxa"/>
          </w:tcPr>
          <w:p w14:paraId="53852EC8" w14:textId="77777777" w:rsidR="002F5D0F" w:rsidRDefault="00D40779">
            <w:r>
              <w:rPr>
                <w:rFonts w:eastAsia="Times New Roman"/>
                <w:sz w:val="16"/>
              </w:rPr>
              <w:t>05404000</w:t>
            </w:r>
          </w:p>
        </w:tc>
        <w:tc>
          <w:tcPr>
            <w:tcW w:w="1337" w:type="dxa"/>
          </w:tcPr>
          <w:p w14:paraId="37609E13" w14:textId="77777777" w:rsidR="002F5D0F" w:rsidRDefault="00D40779">
            <w:r>
              <w:rPr>
                <w:rFonts w:eastAsia="Times New Roman"/>
                <w:sz w:val="16"/>
              </w:rPr>
              <w:t>05398000</w:t>
            </w:r>
          </w:p>
        </w:tc>
        <w:tc>
          <w:tcPr>
            <w:tcW w:w="1337" w:type="dxa"/>
          </w:tcPr>
          <w:p w14:paraId="109D1C91" w14:textId="77777777" w:rsidR="002F5D0F" w:rsidRDefault="00D40779">
            <w:r>
              <w:rPr>
                <w:rFonts w:eastAsia="Times New Roman"/>
                <w:sz w:val="16"/>
              </w:rPr>
              <w:t>cfs</w:t>
            </w:r>
          </w:p>
        </w:tc>
        <w:tc>
          <w:tcPr>
            <w:tcW w:w="1337" w:type="dxa"/>
          </w:tcPr>
          <w:p w14:paraId="765D9C19" w14:textId="77777777" w:rsidR="002F5D0F" w:rsidRDefault="00D40779">
            <w:r>
              <w:rPr>
                <w:rFonts w:eastAsia="Times New Roman"/>
                <w:sz w:val="16"/>
              </w:rPr>
              <w:t>paper-mill and hydropower dams; ice: winter ice common</w:t>
            </w:r>
          </w:p>
        </w:tc>
      </w:tr>
      <w:tr w:rsidR="002F5D0F" w14:paraId="70EC8B7B" w14:textId="77777777">
        <w:tc>
          <w:tcPr>
            <w:tcW w:w="1337" w:type="dxa"/>
          </w:tcPr>
          <w:p w14:paraId="596121A7" w14:textId="77777777" w:rsidR="002F5D0F" w:rsidRDefault="00D40779">
            <w:r>
              <w:rPr>
                <w:rFonts w:eastAsia="Times New Roman"/>
                <w:sz w:val="16"/>
              </w:rPr>
              <w:t>Yakima</w:t>
            </w:r>
          </w:p>
        </w:tc>
        <w:tc>
          <w:tcPr>
            <w:tcW w:w="1337" w:type="dxa"/>
          </w:tcPr>
          <w:p w14:paraId="7E54DBA2" w14:textId="77777777" w:rsidR="002F5D0F" w:rsidRDefault="00D40779">
            <w:r>
              <w:rPr>
                <w:rFonts w:eastAsia="Times New Roman"/>
                <w:sz w:val="16"/>
              </w:rPr>
              <w:t>semiarid interior West</w:t>
            </w:r>
          </w:p>
        </w:tc>
        <w:tc>
          <w:tcPr>
            <w:tcW w:w="1337" w:type="dxa"/>
          </w:tcPr>
          <w:p w14:paraId="187AC785" w14:textId="77777777" w:rsidR="002F5D0F" w:rsidRDefault="00D40779">
            <w:r>
              <w:rPr>
                <w:rFonts w:eastAsia="Times New Roman"/>
                <w:sz w:val="16"/>
              </w:rPr>
              <w:t>12510500</w:t>
            </w:r>
          </w:p>
        </w:tc>
        <w:tc>
          <w:tcPr>
            <w:tcW w:w="1337" w:type="dxa"/>
          </w:tcPr>
          <w:p w14:paraId="394501EC" w14:textId="77777777" w:rsidR="002F5D0F" w:rsidRDefault="00D40779">
            <w:r>
              <w:rPr>
                <w:rFonts w:eastAsia="Times New Roman"/>
                <w:sz w:val="16"/>
              </w:rPr>
              <w:t>12484500</w:t>
            </w:r>
          </w:p>
        </w:tc>
        <w:tc>
          <w:tcPr>
            <w:tcW w:w="1337" w:type="dxa"/>
          </w:tcPr>
          <w:p w14:paraId="276794F3" w14:textId="77777777" w:rsidR="002F5D0F" w:rsidRDefault="00D40779">
            <w:r>
              <w:rPr>
                <w:rFonts w:eastAsia="Times New Roman"/>
                <w:sz w:val="16"/>
              </w:rPr>
              <w:t>12488500</w:t>
            </w:r>
          </w:p>
        </w:tc>
        <w:tc>
          <w:tcPr>
            <w:tcW w:w="1337" w:type="dxa"/>
          </w:tcPr>
          <w:p w14:paraId="4BC9FC6D" w14:textId="77777777" w:rsidR="002F5D0F" w:rsidRDefault="00D40779">
            <w:r>
              <w:rPr>
                <w:rFonts w:eastAsia="Times New Roman"/>
                <w:sz w:val="16"/>
              </w:rPr>
              <w:t>cfs</w:t>
            </w:r>
          </w:p>
        </w:tc>
        <w:tc>
          <w:tcPr>
            <w:tcW w:w="1337" w:type="dxa"/>
          </w:tcPr>
          <w:p w14:paraId="1EE5CCBF" w14:textId="77777777" w:rsidR="002F5D0F" w:rsidRDefault="00D40779">
            <w:r>
              <w:rPr>
                <w:rFonts w:eastAsia="Times New Roman"/>
                <w:sz w:val="16"/>
              </w:rPr>
              <w:t>Yakima irrigation project reservoirs; ice: occasional</w:t>
            </w:r>
          </w:p>
        </w:tc>
      </w:tr>
    </w:tbl>
    <w:p w14:paraId="3DAFF48E" w14:textId="77777777" w:rsidR="002F5D0F" w:rsidRDefault="00D40779">
      <w:pPr>
        <w:spacing w:before="80"/>
        <w:jc w:val="center"/>
      </w:pPr>
      <w:r>
        <w:rPr>
          <w:rFonts w:eastAsia="Times New Roman"/>
          <w:sz w:val="20"/>
        </w:rPr>
        <w:t>Table 1. Nested triads scored in the atlas (USGS site numbers unless noted; Bow is Water Survey of Canada). Sacramento was downloaded but has no 2021–2023 test window and is omitted.</w:t>
      </w:r>
    </w:p>
    <w:p w14:paraId="2245C3A1" w14:textId="77777777" w:rsidR="002F5D0F" w:rsidRDefault="00D40779">
      <w:pPr>
        <w:spacing w:before="240" w:after="120"/>
      </w:pPr>
      <w:r>
        <w:rPr>
          <w:rFonts w:eastAsia="Times New Roman"/>
          <w:b/>
        </w:rPr>
        <w:t>2.2 Forecast instruments</w:t>
      </w:r>
    </w:p>
    <w:p w14:paraId="696EBB5F" w14:textId="77777777" w:rsidR="002F5D0F" w:rsidRDefault="00D40779">
      <w:pPr>
        <w:spacing w:after="0" w:line="480" w:lineRule="auto"/>
        <w:ind w:firstLine="360"/>
      </w:pPr>
      <w:r>
        <w:rPr>
          <w:rFonts w:eastAsia="Times New Roman"/>
        </w:rPr>
        <w:t xml:space="preserve">Persistence uses yesterday’s discharge as the forecast issued at the origin. Lagged-upstream linear routing regresses target discharge on contemporaneous local discharge and two upstream hydrographs. </w:t>
      </w:r>
      <w:r>
        <w:rPr>
          <w:rFonts w:eastAsia="Times New Roman"/>
        </w:rPr>
        <w:lastRenderedPageBreak/>
        <w:t>Lag is chosen on the calibration window among {0, 1, 2, 3} d. XGBoost (Chen and Guestrin, 2016) uses 300 trees, depth 6, learning rate 0.05, row subsample and column subsample 0.85, and seed 42, trained on 30 d windows of local discharge, precipitation, temperature, and the same upstream series. Ablation removes the upstream columns. The precipitation ceiling is ordinary least squares with perfect future catchment rain as extra features. XGBoost oracle runs are reported in the frozen tables as an overfittin</w:t>
      </w:r>
      <w:r>
        <w:rPr>
          <w:rFonts w:eastAsia="Times New Roman"/>
        </w:rPr>
        <w:t>g diagnostic when they degrade; they are not used as process evidence. We do not retrain a long short-term memory network on the 21-network atlas; that architecture is a CAMELS rainfall–runoff instrument and is the wrong comparison unless a lumped precipitation-to-discharge control is run as a separate study.</w:t>
      </w:r>
    </w:p>
    <w:p w14:paraId="58171B14" w14:textId="77777777" w:rsidR="002F5D0F" w:rsidRDefault="00D40779">
      <w:pPr>
        <w:spacing w:after="0" w:line="480" w:lineRule="auto"/>
        <w:ind w:firstLine="360"/>
      </w:pPr>
      <w:r>
        <w:rPr>
          <w:rFonts w:eastAsia="Times New Roman"/>
        </w:rPr>
        <w:t>Nash–Sutcliffe efficiency (NSE) on a test series with observations y and predictions ŷ is</w:t>
      </w:r>
    </w:p>
    <w:p w14:paraId="0976B9DE" w14:textId="77777777" w:rsidR="002F5D0F" w:rsidRDefault="00D40779">
      <w:pPr>
        <w:spacing w:after="120"/>
        <w:jc w:val="center"/>
      </w:pPr>
      <w:r>
        <w:rPr>
          <w:rFonts w:eastAsia="Times New Roman"/>
          <w:i/>
        </w:rPr>
        <w:t>NSE = 1 − Σ(y − ŷ)² / Σ(y − ȳ)²</w:t>
      </w:r>
    </w:p>
    <w:p w14:paraId="2AC526D5" w14:textId="77777777" w:rsidR="002F5D0F" w:rsidRDefault="00D40779">
      <w:pPr>
        <w:spacing w:after="0" w:line="480" w:lineRule="auto"/>
        <w:ind w:firstLine="360"/>
      </w:pPr>
      <w:r>
        <w:rPr>
          <w:rFonts w:eastAsia="Times New Roman"/>
        </w:rPr>
        <w:t>The critical success index (CSI) on floods uses the training-period 90th percentile of target discharge as threshold. With hits H, misses M and false alarms F,</w:t>
      </w:r>
    </w:p>
    <w:p w14:paraId="686F8128" w14:textId="77777777" w:rsidR="002F5D0F" w:rsidRDefault="00D40779">
      <w:pPr>
        <w:spacing w:after="120"/>
        <w:jc w:val="center"/>
      </w:pPr>
      <w:r>
        <w:rPr>
          <w:rFonts w:eastAsia="Times New Roman"/>
          <w:i/>
        </w:rPr>
        <w:t>CSI = H / (H + M + F).</w:t>
      </w:r>
    </w:p>
    <w:p w14:paraId="18BADC30" w14:textId="77777777" w:rsidR="002F5D0F" w:rsidRDefault="00D40779">
      <w:pPr>
        <w:spacing w:after="0" w:line="480" w:lineRule="auto"/>
        <w:ind w:firstLine="360"/>
      </w:pPr>
      <w:r>
        <w:rPr>
          <w:rFonts w:eastAsia="Times New Roman"/>
        </w:rPr>
        <w:t>CSI is interpreted only when the test period has at least 30 events. Iowa (6 events) and Deschutes (19 events) are flagged as low-count. A travel-time proxy is the lag (0–10 d) that maximises Pearson correlation between an upstream hydrograph and the target on the training period. Block bootstrap (14 d blocks, 300 replicates) gives 95 % intervals on ablation ΔNSE, ordinary-least-squares rain ΔNSE, and XGBoost-minus-routing CSI, evaluated on held-out test pairs without refitting.</w:t>
      </w:r>
    </w:p>
    <w:p w14:paraId="539DCC31" w14:textId="77777777" w:rsidR="002F5D0F" w:rsidRDefault="00D40779">
      <w:pPr>
        <w:spacing w:after="0" w:line="480" w:lineRule="auto"/>
        <w:ind w:firstLine="360"/>
      </w:pPr>
      <w:r>
        <w:rPr>
          <w:rFonts w:eastAsia="Times New Roman"/>
        </w:rPr>
        <w:t>The regime model is ordinary least squares of 1 d ablation ΔNSE, and separately of 3 d rain-ceiling ΔNSE, on 1 d routing NSE, travel lag, and climate. Twelve climate labels on 21 networks overfit dummy variables; the interpretable specification groups climate as humid, dry/semiarid, snowmelt, or Mediterranean. A previous-run Global Forecast System precipitation swap on 2024 for Potomac, Verde and Animas is reported in the Appendix. It is not used as a headline cap: the ordinary-least-squares oracle is the r</w:t>
      </w:r>
      <w:r>
        <w:rPr>
          <w:rFonts w:eastAsia="Times New Roman"/>
        </w:rPr>
        <w:t>ain-information test.</w:t>
      </w:r>
    </w:p>
    <w:p w14:paraId="67AF5AD3" w14:textId="77777777" w:rsidR="002F5D0F" w:rsidRDefault="00D40779">
      <w:pPr>
        <w:spacing w:after="0" w:line="480" w:lineRule="auto"/>
        <w:ind w:firstLine="360"/>
      </w:pPr>
      <w:r>
        <w:rPr>
          <w:rFonts w:eastAsia="Times New Roman"/>
        </w:rPr>
        <w:t>Language models were used to draft code and to edit English. Every number in the tables is locked to frozen comma-separated files produced by the scoring scripts.</w:t>
      </w:r>
    </w:p>
    <w:p w14:paraId="4D3C477D" w14:textId="77777777" w:rsidR="002F5D0F" w:rsidRDefault="00D40779">
      <w:pPr>
        <w:spacing w:before="240" w:after="120"/>
      </w:pPr>
      <w:r>
        <w:rPr>
          <w:rFonts w:eastAsia="Times New Roman"/>
          <w:b/>
          <w:sz w:val="24"/>
        </w:rPr>
        <w:lastRenderedPageBreak/>
        <w:t>3 Results</w:t>
      </w:r>
    </w:p>
    <w:p w14:paraId="1C8F6366" w14:textId="77777777" w:rsidR="002F5D0F" w:rsidRDefault="00D40779">
      <w:pPr>
        <w:spacing w:after="0" w:line="480" w:lineRule="auto"/>
        <w:ind w:firstLine="360"/>
      </w:pPr>
      <w:r>
        <w:rPr>
          <w:rFonts w:eastAsia="Times New Roman"/>
        </w:rPr>
        <w:t>One-day routing NSE on the 21 networks ranges from 0.605 (Verde) to 0.996 (Minnesota). Ablation ΔNSE ranges from -0.016 (Rio Grande) to 0.128 (Russian). Where routing NSE is already near one, extra gauges usually add little next-day skill to a linear hydrograph, and gradient boosting can still lose to routing. The Bow is the clearest example: routing NSE = 0.976 while XGBoost NSE = 0.871, even though upstream columns still help XGBoost relative to a local-only tree. Where routing is weaker, the extra hydrog</w:t>
      </w:r>
      <w:r>
        <w:rPr>
          <w:rFonts w:eastAsia="Times New Roman"/>
        </w:rPr>
        <w:t>raph can still change next-day skill. That saturation axis is Fig. 1.</w:t>
      </w:r>
    </w:p>
    <w:tbl>
      <w:tblPr>
        <w:tblStyle w:val="aff1"/>
        <w:tblW w:w="0" w:type="auto"/>
        <w:tblLook w:val="04A0" w:firstRow="1" w:lastRow="0" w:firstColumn="1" w:lastColumn="0" w:noHBand="0" w:noVBand="1"/>
      </w:tblPr>
      <w:tblGrid>
        <w:gridCol w:w="1167"/>
        <w:gridCol w:w="1040"/>
        <w:gridCol w:w="1040"/>
        <w:gridCol w:w="1040"/>
        <w:gridCol w:w="1040"/>
        <w:gridCol w:w="1040"/>
        <w:gridCol w:w="1040"/>
        <w:gridCol w:w="1040"/>
        <w:gridCol w:w="1040"/>
      </w:tblGrid>
      <w:tr w:rsidR="002F5D0F" w14:paraId="003B1F59" w14:textId="77777777">
        <w:tc>
          <w:tcPr>
            <w:tcW w:w="1040" w:type="dxa"/>
          </w:tcPr>
          <w:p w14:paraId="43E5037E" w14:textId="77777777" w:rsidR="002F5D0F" w:rsidRDefault="00D40779">
            <w:r>
              <w:rPr>
                <w:rFonts w:eastAsia="Times New Roman"/>
                <w:b/>
                <w:sz w:val="16"/>
              </w:rPr>
              <w:t>Network</w:t>
            </w:r>
          </w:p>
        </w:tc>
        <w:tc>
          <w:tcPr>
            <w:tcW w:w="1040" w:type="dxa"/>
          </w:tcPr>
          <w:p w14:paraId="43C3BE88" w14:textId="77777777" w:rsidR="002F5D0F" w:rsidRDefault="00D40779">
            <w:r>
              <w:rPr>
                <w:rFonts w:eastAsia="Times New Roman"/>
                <w:b/>
                <w:sz w:val="16"/>
              </w:rPr>
              <w:t>Route NSE</w:t>
            </w:r>
          </w:p>
        </w:tc>
        <w:tc>
          <w:tcPr>
            <w:tcW w:w="1040" w:type="dxa"/>
          </w:tcPr>
          <w:p w14:paraId="4771455E" w14:textId="77777777" w:rsidR="002F5D0F" w:rsidRDefault="00D40779">
            <w:r>
              <w:rPr>
                <w:rFonts w:eastAsia="Times New Roman"/>
                <w:b/>
                <w:sz w:val="16"/>
              </w:rPr>
              <w:t>XGB NSE</w:t>
            </w:r>
          </w:p>
        </w:tc>
        <w:tc>
          <w:tcPr>
            <w:tcW w:w="1040" w:type="dxa"/>
          </w:tcPr>
          <w:p w14:paraId="5F7EF872" w14:textId="77777777" w:rsidR="002F5D0F" w:rsidRDefault="00D40779">
            <w:r>
              <w:rPr>
                <w:rFonts w:eastAsia="Times New Roman"/>
                <w:b/>
                <w:sz w:val="16"/>
              </w:rPr>
              <w:t>Abl. ΔNSE</w:t>
            </w:r>
          </w:p>
        </w:tc>
        <w:tc>
          <w:tcPr>
            <w:tcW w:w="1040" w:type="dxa"/>
          </w:tcPr>
          <w:p w14:paraId="250E0A54" w14:textId="77777777" w:rsidR="002F5D0F" w:rsidRDefault="00D40779">
            <w:r>
              <w:rPr>
                <w:rFonts w:eastAsia="Times New Roman"/>
                <w:b/>
                <w:sz w:val="16"/>
              </w:rPr>
              <w:t>ΔNSE 95 % CI</w:t>
            </w:r>
          </w:p>
        </w:tc>
        <w:tc>
          <w:tcPr>
            <w:tcW w:w="1040" w:type="dxa"/>
          </w:tcPr>
          <w:p w14:paraId="26AEF4FC" w14:textId="77777777" w:rsidR="002F5D0F" w:rsidRDefault="00D40779">
            <w:r>
              <w:rPr>
                <w:rFonts w:eastAsia="Times New Roman"/>
                <w:b/>
                <w:sz w:val="16"/>
              </w:rPr>
              <w:t>XGB CSI</w:t>
            </w:r>
          </w:p>
        </w:tc>
        <w:tc>
          <w:tcPr>
            <w:tcW w:w="1040" w:type="dxa"/>
          </w:tcPr>
          <w:p w14:paraId="20F9316E" w14:textId="77777777" w:rsidR="002F5D0F" w:rsidRDefault="00D40779">
            <w:r>
              <w:rPr>
                <w:rFonts w:eastAsia="Times New Roman"/>
                <w:b/>
                <w:sz w:val="16"/>
              </w:rPr>
              <w:t>Route CSI</w:t>
            </w:r>
          </w:p>
        </w:tc>
        <w:tc>
          <w:tcPr>
            <w:tcW w:w="1040" w:type="dxa"/>
          </w:tcPr>
          <w:p w14:paraId="12EA0030" w14:textId="77777777" w:rsidR="002F5D0F" w:rsidRDefault="00D40779">
            <w:r>
              <w:rPr>
                <w:rFonts w:eastAsia="Times New Roman"/>
                <w:b/>
                <w:sz w:val="16"/>
              </w:rPr>
              <w:t>Lag (d)</w:t>
            </w:r>
          </w:p>
        </w:tc>
        <w:tc>
          <w:tcPr>
            <w:tcW w:w="1040" w:type="dxa"/>
          </w:tcPr>
          <w:p w14:paraId="3615DFE5" w14:textId="77777777" w:rsidR="002F5D0F" w:rsidRDefault="00D40779">
            <w:r>
              <w:rPr>
                <w:rFonts w:eastAsia="Times New Roman"/>
                <w:b/>
                <w:sz w:val="16"/>
              </w:rPr>
              <w:t>Events</w:t>
            </w:r>
          </w:p>
        </w:tc>
      </w:tr>
      <w:tr w:rsidR="002F5D0F" w14:paraId="41DBFD13" w14:textId="77777777">
        <w:tc>
          <w:tcPr>
            <w:tcW w:w="1040" w:type="dxa"/>
          </w:tcPr>
          <w:p w14:paraId="772E53EC" w14:textId="77777777" w:rsidR="002F5D0F" w:rsidRDefault="00D40779">
            <w:r>
              <w:rPr>
                <w:rFonts w:eastAsia="Times New Roman"/>
                <w:sz w:val="16"/>
              </w:rPr>
              <w:t>Allegheny</w:t>
            </w:r>
          </w:p>
        </w:tc>
        <w:tc>
          <w:tcPr>
            <w:tcW w:w="1040" w:type="dxa"/>
          </w:tcPr>
          <w:p w14:paraId="47568696" w14:textId="77777777" w:rsidR="002F5D0F" w:rsidRDefault="00D40779">
            <w:r>
              <w:rPr>
                <w:rFonts w:eastAsia="Times New Roman"/>
                <w:sz w:val="16"/>
              </w:rPr>
              <w:t>0.918</w:t>
            </w:r>
          </w:p>
        </w:tc>
        <w:tc>
          <w:tcPr>
            <w:tcW w:w="1040" w:type="dxa"/>
          </w:tcPr>
          <w:p w14:paraId="5D760879" w14:textId="77777777" w:rsidR="002F5D0F" w:rsidRDefault="00D40779">
            <w:r>
              <w:rPr>
                <w:rFonts w:eastAsia="Times New Roman"/>
                <w:sz w:val="16"/>
              </w:rPr>
              <w:t>0.963</w:t>
            </w:r>
          </w:p>
        </w:tc>
        <w:tc>
          <w:tcPr>
            <w:tcW w:w="1040" w:type="dxa"/>
          </w:tcPr>
          <w:p w14:paraId="142FFDF3" w14:textId="77777777" w:rsidR="002F5D0F" w:rsidRDefault="00D40779">
            <w:r>
              <w:rPr>
                <w:rFonts w:eastAsia="Times New Roman"/>
                <w:sz w:val="16"/>
              </w:rPr>
              <w:t>0.019</w:t>
            </w:r>
          </w:p>
        </w:tc>
        <w:tc>
          <w:tcPr>
            <w:tcW w:w="1040" w:type="dxa"/>
          </w:tcPr>
          <w:p w14:paraId="102E0DA6" w14:textId="77777777" w:rsidR="002F5D0F" w:rsidRDefault="00D40779">
            <w:r>
              <w:rPr>
                <w:rFonts w:eastAsia="Times New Roman"/>
                <w:sz w:val="16"/>
              </w:rPr>
              <w:t>[0.010, 0.033]</w:t>
            </w:r>
          </w:p>
        </w:tc>
        <w:tc>
          <w:tcPr>
            <w:tcW w:w="1040" w:type="dxa"/>
          </w:tcPr>
          <w:p w14:paraId="51CE5FE3" w14:textId="77777777" w:rsidR="002F5D0F" w:rsidRDefault="00D40779">
            <w:r>
              <w:rPr>
                <w:rFonts w:eastAsia="Times New Roman"/>
                <w:sz w:val="16"/>
              </w:rPr>
              <w:t>0.806</w:t>
            </w:r>
          </w:p>
        </w:tc>
        <w:tc>
          <w:tcPr>
            <w:tcW w:w="1040" w:type="dxa"/>
          </w:tcPr>
          <w:p w14:paraId="75416559" w14:textId="77777777" w:rsidR="002F5D0F" w:rsidRDefault="00D40779">
            <w:r>
              <w:rPr>
                <w:rFonts w:eastAsia="Times New Roman"/>
                <w:sz w:val="16"/>
              </w:rPr>
              <w:t>0.648</w:t>
            </w:r>
          </w:p>
        </w:tc>
        <w:tc>
          <w:tcPr>
            <w:tcW w:w="1040" w:type="dxa"/>
          </w:tcPr>
          <w:p w14:paraId="68D9F806" w14:textId="77777777" w:rsidR="002F5D0F" w:rsidRDefault="00D40779">
            <w:r>
              <w:rPr>
                <w:rFonts w:eastAsia="Times New Roman"/>
                <w:sz w:val="16"/>
              </w:rPr>
              <w:t>0</w:t>
            </w:r>
          </w:p>
        </w:tc>
        <w:tc>
          <w:tcPr>
            <w:tcW w:w="1040" w:type="dxa"/>
          </w:tcPr>
          <w:p w14:paraId="0D0CDF37" w14:textId="77777777" w:rsidR="002F5D0F" w:rsidRDefault="00D40779">
            <w:r>
              <w:rPr>
                <w:rFonts w:eastAsia="Times New Roman"/>
                <w:sz w:val="16"/>
              </w:rPr>
              <w:t>64</w:t>
            </w:r>
          </w:p>
        </w:tc>
      </w:tr>
      <w:tr w:rsidR="002F5D0F" w14:paraId="0D6E9989" w14:textId="77777777">
        <w:tc>
          <w:tcPr>
            <w:tcW w:w="1040" w:type="dxa"/>
          </w:tcPr>
          <w:p w14:paraId="2F888F4E" w14:textId="77777777" w:rsidR="002F5D0F" w:rsidRDefault="00D40779">
            <w:r>
              <w:rPr>
                <w:rFonts w:eastAsia="Times New Roman"/>
                <w:sz w:val="16"/>
              </w:rPr>
              <w:t>Animas</w:t>
            </w:r>
          </w:p>
        </w:tc>
        <w:tc>
          <w:tcPr>
            <w:tcW w:w="1040" w:type="dxa"/>
          </w:tcPr>
          <w:p w14:paraId="24EE6F2A" w14:textId="77777777" w:rsidR="002F5D0F" w:rsidRDefault="00D40779">
            <w:r>
              <w:rPr>
                <w:rFonts w:eastAsia="Times New Roman"/>
                <w:sz w:val="16"/>
              </w:rPr>
              <w:t>0.980</w:t>
            </w:r>
          </w:p>
        </w:tc>
        <w:tc>
          <w:tcPr>
            <w:tcW w:w="1040" w:type="dxa"/>
          </w:tcPr>
          <w:p w14:paraId="6A2B7134" w14:textId="77777777" w:rsidR="002F5D0F" w:rsidRDefault="00D40779">
            <w:r>
              <w:rPr>
                <w:rFonts w:eastAsia="Times New Roman"/>
                <w:sz w:val="16"/>
              </w:rPr>
              <w:t>0.984</w:t>
            </w:r>
          </w:p>
        </w:tc>
        <w:tc>
          <w:tcPr>
            <w:tcW w:w="1040" w:type="dxa"/>
          </w:tcPr>
          <w:p w14:paraId="1FA2B4A7" w14:textId="77777777" w:rsidR="002F5D0F" w:rsidRDefault="00D40779">
            <w:r>
              <w:rPr>
                <w:rFonts w:eastAsia="Times New Roman"/>
                <w:sz w:val="16"/>
              </w:rPr>
              <w:t>0.002</w:t>
            </w:r>
          </w:p>
        </w:tc>
        <w:tc>
          <w:tcPr>
            <w:tcW w:w="1040" w:type="dxa"/>
          </w:tcPr>
          <w:p w14:paraId="3FF93F90" w14:textId="77777777" w:rsidR="002F5D0F" w:rsidRDefault="00D40779">
            <w:r>
              <w:rPr>
                <w:rFonts w:eastAsia="Times New Roman"/>
                <w:sz w:val="16"/>
              </w:rPr>
              <w:t>[-0.000, 0.006]</w:t>
            </w:r>
          </w:p>
        </w:tc>
        <w:tc>
          <w:tcPr>
            <w:tcW w:w="1040" w:type="dxa"/>
          </w:tcPr>
          <w:p w14:paraId="5808496F" w14:textId="77777777" w:rsidR="002F5D0F" w:rsidRDefault="00D40779">
            <w:r>
              <w:rPr>
                <w:rFonts w:eastAsia="Times New Roman"/>
                <w:sz w:val="16"/>
              </w:rPr>
              <w:t>0.904</w:t>
            </w:r>
          </w:p>
        </w:tc>
        <w:tc>
          <w:tcPr>
            <w:tcW w:w="1040" w:type="dxa"/>
          </w:tcPr>
          <w:p w14:paraId="50F60429" w14:textId="77777777" w:rsidR="002F5D0F" w:rsidRDefault="00D40779">
            <w:r>
              <w:rPr>
                <w:rFonts w:eastAsia="Times New Roman"/>
                <w:sz w:val="16"/>
              </w:rPr>
              <w:t>0.914</w:t>
            </w:r>
          </w:p>
        </w:tc>
        <w:tc>
          <w:tcPr>
            <w:tcW w:w="1040" w:type="dxa"/>
          </w:tcPr>
          <w:p w14:paraId="090A74C3" w14:textId="77777777" w:rsidR="002F5D0F" w:rsidRDefault="00D40779">
            <w:r>
              <w:rPr>
                <w:rFonts w:eastAsia="Times New Roman"/>
                <w:sz w:val="16"/>
              </w:rPr>
              <w:t>0</w:t>
            </w:r>
          </w:p>
        </w:tc>
        <w:tc>
          <w:tcPr>
            <w:tcW w:w="1040" w:type="dxa"/>
          </w:tcPr>
          <w:p w14:paraId="712E0479" w14:textId="77777777" w:rsidR="002F5D0F" w:rsidRDefault="00D40779">
            <w:r>
              <w:rPr>
                <w:rFonts w:eastAsia="Times New Roman"/>
                <w:sz w:val="16"/>
              </w:rPr>
              <w:t>103</w:t>
            </w:r>
          </w:p>
        </w:tc>
      </w:tr>
      <w:tr w:rsidR="002F5D0F" w14:paraId="398A292B" w14:textId="77777777">
        <w:tc>
          <w:tcPr>
            <w:tcW w:w="1040" w:type="dxa"/>
          </w:tcPr>
          <w:p w14:paraId="6704CEBF" w14:textId="77777777" w:rsidR="002F5D0F" w:rsidRDefault="00D40779">
            <w:r>
              <w:rPr>
                <w:rFonts w:eastAsia="Times New Roman"/>
                <w:sz w:val="16"/>
              </w:rPr>
              <w:t>Bow</w:t>
            </w:r>
          </w:p>
        </w:tc>
        <w:tc>
          <w:tcPr>
            <w:tcW w:w="1040" w:type="dxa"/>
          </w:tcPr>
          <w:p w14:paraId="3E7C5525" w14:textId="77777777" w:rsidR="002F5D0F" w:rsidRDefault="00D40779">
            <w:r>
              <w:rPr>
                <w:rFonts w:eastAsia="Times New Roman"/>
                <w:sz w:val="16"/>
              </w:rPr>
              <w:t>0.976</w:t>
            </w:r>
          </w:p>
        </w:tc>
        <w:tc>
          <w:tcPr>
            <w:tcW w:w="1040" w:type="dxa"/>
          </w:tcPr>
          <w:p w14:paraId="42DB4B87" w14:textId="77777777" w:rsidR="002F5D0F" w:rsidRDefault="00D40779">
            <w:r>
              <w:rPr>
                <w:rFonts w:eastAsia="Times New Roman"/>
                <w:sz w:val="16"/>
              </w:rPr>
              <w:t>0.871</w:t>
            </w:r>
          </w:p>
        </w:tc>
        <w:tc>
          <w:tcPr>
            <w:tcW w:w="1040" w:type="dxa"/>
          </w:tcPr>
          <w:p w14:paraId="71ED40C6" w14:textId="77777777" w:rsidR="002F5D0F" w:rsidRDefault="00D40779">
            <w:r>
              <w:rPr>
                <w:rFonts w:eastAsia="Times New Roman"/>
                <w:sz w:val="16"/>
              </w:rPr>
              <w:t>0.082</w:t>
            </w:r>
          </w:p>
        </w:tc>
        <w:tc>
          <w:tcPr>
            <w:tcW w:w="1040" w:type="dxa"/>
          </w:tcPr>
          <w:p w14:paraId="35DAD7C1" w14:textId="77777777" w:rsidR="002F5D0F" w:rsidRDefault="00D40779">
            <w:r>
              <w:rPr>
                <w:rFonts w:eastAsia="Times New Roman"/>
                <w:sz w:val="16"/>
              </w:rPr>
              <w:t>[0.003, 0.234]</w:t>
            </w:r>
          </w:p>
        </w:tc>
        <w:tc>
          <w:tcPr>
            <w:tcW w:w="1040" w:type="dxa"/>
          </w:tcPr>
          <w:p w14:paraId="2793C947" w14:textId="77777777" w:rsidR="002F5D0F" w:rsidRDefault="00D40779">
            <w:r>
              <w:rPr>
                <w:rFonts w:eastAsia="Times New Roman"/>
                <w:sz w:val="16"/>
              </w:rPr>
              <w:t>0.886</w:t>
            </w:r>
          </w:p>
        </w:tc>
        <w:tc>
          <w:tcPr>
            <w:tcW w:w="1040" w:type="dxa"/>
          </w:tcPr>
          <w:p w14:paraId="6B9D6B2D" w14:textId="77777777" w:rsidR="002F5D0F" w:rsidRDefault="00D40779">
            <w:r>
              <w:rPr>
                <w:rFonts w:eastAsia="Times New Roman"/>
                <w:sz w:val="16"/>
              </w:rPr>
              <w:t>0.855</w:t>
            </w:r>
          </w:p>
        </w:tc>
        <w:tc>
          <w:tcPr>
            <w:tcW w:w="1040" w:type="dxa"/>
          </w:tcPr>
          <w:p w14:paraId="11259B01" w14:textId="77777777" w:rsidR="002F5D0F" w:rsidRDefault="00D40779">
            <w:r>
              <w:rPr>
                <w:rFonts w:eastAsia="Times New Roman"/>
                <w:sz w:val="16"/>
              </w:rPr>
              <w:t>0</w:t>
            </w:r>
          </w:p>
        </w:tc>
        <w:tc>
          <w:tcPr>
            <w:tcW w:w="1040" w:type="dxa"/>
          </w:tcPr>
          <w:p w14:paraId="6AB8405D" w14:textId="77777777" w:rsidR="002F5D0F" w:rsidRDefault="00D40779">
            <w:r>
              <w:rPr>
                <w:rFonts w:eastAsia="Times New Roman"/>
                <w:sz w:val="16"/>
              </w:rPr>
              <w:t>74</w:t>
            </w:r>
          </w:p>
        </w:tc>
      </w:tr>
      <w:tr w:rsidR="002F5D0F" w14:paraId="0BD57D0D" w14:textId="77777777">
        <w:tc>
          <w:tcPr>
            <w:tcW w:w="1040" w:type="dxa"/>
          </w:tcPr>
          <w:p w14:paraId="045A3A5B" w14:textId="77777777" w:rsidR="002F5D0F" w:rsidRDefault="00D40779">
            <w:r>
              <w:rPr>
                <w:rFonts w:eastAsia="Times New Roman"/>
                <w:sz w:val="16"/>
              </w:rPr>
              <w:t>Brazos</w:t>
            </w:r>
          </w:p>
        </w:tc>
        <w:tc>
          <w:tcPr>
            <w:tcW w:w="1040" w:type="dxa"/>
          </w:tcPr>
          <w:p w14:paraId="147D5F79" w14:textId="77777777" w:rsidR="002F5D0F" w:rsidRDefault="00D40779">
            <w:r>
              <w:rPr>
                <w:rFonts w:eastAsia="Times New Roman"/>
                <w:sz w:val="16"/>
              </w:rPr>
              <w:t>0.951</w:t>
            </w:r>
          </w:p>
        </w:tc>
        <w:tc>
          <w:tcPr>
            <w:tcW w:w="1040" w:type="dxa"/>
          </w:tcPr>
          <w:p w14:paraId="28C45117" w14:textId="77777777" w:rsidR="002F5D0F" w:rsidRDefault="00D40779">
            <w:r>
              <w:rPr>
                <w:rFonts w:eastAsia="Times New Roman"/>
                <w:sz w:val="16"/>
              </w:rPr>
              <w:t>0.950</w:t>
            </w:r>
          </w:p>
        </w:tc>
        <w:tc>
          <w:tcPr>
            <w:tcW w:w="1040" w:type="dxa"/>
          </w:tcPr>
          <w:p w14:paraId="0E67B8AC" w14:textId="77777777" w:rsidR="002F5D0F" w:rsidRDefault="00D40779">
            <w:r>
              <w:rPr>
                <w:rFonts w:eastAsia="Times New Roman"/>
                <w:sz w:val="16"/>
              </w:rPr>
              <w:t>0.011</w:t>
            </w:r>
          </w:p>
        </w:tc>
        <w:tc>
          <w:tcPr>
            <w:tcW w:w="1040" w:type="dxa"/>
          </w:tcPr>
          <w:p w14:paraId="3C2465BE" w14:textId="77777777" w:rsidR="002F5D0F" w:rsidRDefault="00D40779">
            <w:r>
              <w:rPr>
                <w:rFonts w:eastAsia="Times New Roman"/>
                <w:sz w:val="16"/>
              </w:rPr>
              <w:t>[0.000, 0.037]</w:t>
            </w:r>
          </w:p>
        </w:tc>
        <w:tc>
          <w:tcPr>
            <w:tcW w:w="1040" w:type="dxa"/>
          </w:tcPr>
          <w:p w14:paraId="5B5FF9E5" w14:textId="77777777" w:rsidR="002F5D0F" w:rsidRDefault="00D40779">
            <w:r>
              <w:rPr>
                <w:rFonts w:eastAsia="Times New Roman"/>
                <w:sz w:val="16"/>
              </w:rPr>
              <w:t>0.808</w:t>
            </w:r>
          </w:p>
        </w:tc>
        <w:tc>
          <w:tcPr>
            <w:tcW w:w="1040" w:type="dxa"/>
          </w:tcPr>
          <w:p w14:paraId="0C02B829" w14:textId="77777777" w:rsidR="002F5D0F" w:rsidRDefault="00D40779">
            <w:r>
              <w:rPr>
                <w:rFonts w:eastAsia="Times New Roman"/>
                <w:sz w:val="16"/>
              </w:rPr>
              <w:t>0.882</w:t>
            </w:r>
          </w:p>
        </w:tc>
        <w:tc>
          <w:tcPr>
            <w:tcW w:w="1040" w:type="dxa"/>
          </w:tcPr>
          <w:p w14:paraId="5F5FBAEF" w14:textId="77777777" w:rsidR="002F5D0F" w:rsidRDefault="00D40779">
            <w:r>
              <w:rPr>
                <w:rFonts w:eastAsia="Times New Roman"/>
                <w:sz w:val="16"/>
              </w:rPr>
              <w:t>7</w:t>
            </w:r>
          </w:p>
        </w:tc>
        <w:tc>
          <w:tcPr>
            <w:tcW w:w="1040" w:type="dxa"/>
          </w:tcPr>
          <w:p w14:paraId="76934BF2" w14:textId="77777777" w:rsidR="002F5D0F" w:rsidRDefault="00D40779">
            <w:r>
              <w:rPr>
                <w:rFonts w:eastAsia="Times New Roman"/>
                <w:sz w:val="16"/>
              </w:rPr>
              <w:t>72</w:t>
            </w:r>
          </w:p>
        </w:tc>
      </w:tr>
      <w:tr w:rsidR="002F5D0F" w14:paraId="03D305E5" w14:textId="77777777">
        <w:tc>
          <w:tcPr>
            <w:tcW w:w="1040" w:type="dxa"/>
          </w:tcPr>
          <w:p w14:paraId="182B1233" w14:textId="77777777" w:rsidR="002F5D0F" w:rsidRDefault="00D40779">
            <w:r>
              <w:rPr>
                <w:rFonts w:eastAsia="Times New Roman"/>
                <w:sz w:val="16"/>
              </w:rPr>
              <w:t>Chattahoochee</w:t>
            </w:r>
          </w:p>
        </w:tc>
        <w:tc>
          <w:tcPr>
            <w:tcW w:w="1040" w:type="dxa"/>
          </w:tcPr>
          <w:p w14:paraId="4765E407" w14:textId="77777777" w:rsidR="002F5D0F" w:rsidRDefault="00D40779">
            <w:r>
              <w:rPr>
                <w:rFonts w:eastAsia="Times New Roman"/>
                <w:sz w:val="16"/>
              </w:rPr>
              <w:t>0.678</w:t>
            </w:r>
          </w:p>
        </w:tc>
        <w:tc>
          <w:tcPr>
            <w:tcW w:w="1040" w:type="dxa"/>
          </w:tcPr>
          <w:p w14:paraId="2AE9AE8C" w14:textId="77777777" w:rsidR="002F5D0F" w:rsidRDefault="00D40779">
            <w:r>
              <w:rPr>
                <w:rFonts w:eastAsia="Times New Roman"/>
                <w:sz w:val="16"/>
              </w:rPr>
              <w:t>0.779</w:t>
            </w:r>
          </w:p>
        </w:tc>
        <w:tc>
          <w:tcPr>
            <w:tcW w:w="1040" w:type="dxa"/>
          </w:tcPr>
          <w:p w14:paraId="61D9E7B5" w14:textId="77777777" w:rsidR="002F5D0F" w:rsidRDefault="00D40779">
            <w:r>
              <w:rPr>
                <w:rFonts w:eastAsia="Times New Roman"/>
                <w:sz w:val="16"/>
              </w:rPr>
              <w:t>0.092</w:t>
            </w:r>
          </w:p>
        </w:tc>
        <w:tc>
          <w:tcPr>
            <w:tcW w:w="1040" w:type="dxa"/>
          </w:tcPr>
          <w:p w14:paraId="7F9AE317" w14:textId="77777777" w:rsidR="002F5D0F" w:rsidRDefault="00D40779">
            <w:r>
              <w:rPr>
                <w:rFonts w:eastAsia="Times New Roman"/>
                <w:sz w:val="16"/>
              </w:rPr>
              <w:t>[0.051, 0.144]</w:t>
            </w:r>
          </w:p>
        </w:tc>
        <w:tc>
          <w:tcPr>
            <w:tcW w:w="1040" w:type="dxa"/>
          </w:tcPr>
          <w:p w14:paraId="7406EF79" w14:textId="77777777" w:rsidR="002F5D0F" w:rsidRDefault="00D40779">
            <w:r>
              <w:rPr>
                <w:rFonts w:eastAsia="Times New Roman"/>
                <w:sz w:val="16"/>
              </w:rPr>
              <w:t>0.546</w:t>
            </w:r>
          </w:p>
        </w:tc>
        <w:tc>
          <w:tcPr>
            <w:tcW w:w="1040" w:type="dxa"/>
          </w:tcPr>
          <w:p w14:paraId="491DFA8E" w14:textId="77777777" w:rsidR="002F5D0F" w:rsidRDefault="00D40779">
            <w:r>
              <w:rPr>
                <w:rFonts w:eastAsia="Times New Roman"/>
                <w:sz w:val="16"/>
              </w:rPr>
              <w:t>0.445</w:t>
            </w:r>
          </w:p>
        </w:tc>
        <w:tc>
          <w:tcPr>
            <w:tcW w:w="1040" w:type="dxa"/>
          </w:tcPr>
          <w:p w14:paraId="1E21EE55" w14:textId="77777777" w:rsidR="002F5D0F" w:rsidRDefault="00D40779">
            <w:r>
              <w:rPr>
                <w:rFonts w:eastAsia="Times New Roman"/>
                <w:sz w:val="16"/>
              </w:rPr>
              <w:t>1</w:t>
            </w:r>
          </w:p>
        </w:tc>
        <w:tc>
          <w:tcPr>
            <w:tcW w:w="1040" w:type="dxa"/>
          </w:tcPr>
          <w:p w14:paraId="16C0F711" w14:textId="77777777" w:rsidR="002F5D0F" w:rsidRDefault="00D40779">
            <w:r>
              <w:rPr>
                <w:rFonts w:eastAsia="Times New Roman"/>
                <w:sz w:val="16"/>
              </w:rPr>
              <w:t>146</w:t>
            </w:r>
          </w:p>
        </w:tc>
      </w:tr>
      <w:tr w:rsidR="002F5D0F" w14:paraId="54804590" w14:textId="77777777">
        <w:tc>
          <w:tcPr>
            <w:tcW w:w="1040" w:type="dxa"/>
          </w:tcPr>
          <w:p w14:paraId="5195D6F1" w14:textId="77777777" w:rsidR="002F5D0F" w:rsidRDefault="00D40779">
            <w:r>
              <w:rPr>
                <w:rFonts w:eastAsia="Times New Roman"/>
                <w:sz w:val="16"/>
              </w:rPr>
              <w:t>Deschutes*</w:t>
            </w:r>
          </w:p>
        </w:tc>
        <w:tc>
          <w:tcPr>
            <w:tcW w:w="1040" w:type="dxa"/>
          </w:tcPr>
          <w:p w14:paraId="7C63B097" w14:textId="77777777" w:rsidR="002F5D0F" w:rsidRDefault="00D40779">
            <w:r>
              <w:rPr>
                <w:rFonts w:eastAsia="Times New Roman"/>
                <w:sz w:val="16"/>
              </w:rPr>
              <w:t>0.880</w:t>
            </w:r>
          </w:p>
        </w:tc>
        <w:tc>
          <w:tcPr>
            <w:tcW w:w="1040" w:type="dxa"/>
          </w:tcPr>
          <w:p w14:paraId="177A9748" w14:textId="77777777" w:rsidR="002F5D0F" w:rsidRDefault="00D40779">
            <w:r>
              <w:rPr>
                <w:rFonts w:eastAsia="Times New Roman"/>
                <w:sz w:val="16"/>
              </w:rPr>
              <w:t>0.875</w:t>
            </w:r>
          </w:p>
        </w:tc>
        <w:tc>
          <w:tcPr>
            <w:tcW w:w="1040" w:type="dxa"/>
          </w:tcPr>
          <w:p w14:paraId="550A5389" w14:textId="77777777" w:rsidR="002F5D0F" w:rsidRDefault="00D40779">
            <w:r>
              <w:rPr>
                <w:rFonts w:eastAsia="Times New Roman"/>
                <w:sz w:val="16"/>
              </w:rPr>
              <w:t>0.010</w:t>
            </w:r>
          </w:p>
        </w:tc>
        <w:tc>
          <w:tcPr>
            <w:tcW w:w="1040" w:type="dxa"/>
          </w:tcPr>
          <w:p w14:paraId="08339952" w14:textId="77777777" w:rsidR="002F5D0F" w:rsidRDefault="00D40779">
            <w:r>
              <w:rPr>
                <w:rFonts w:eastAsia="Times New Roman"/>
                <w:sz w:val="16"/>
              </w:rPr>
              <w:t>[-0.001, 0.023]</w:t>
            </w:r>
          </w:p>
        </w:tc>
        <w:tc>
          <w:tcPr>
            <w:tcW w:w="1040" w:type="dxa"/>
          </w:tcPr>
          <w:p w14:paraId="3E8D9D81" w14:textId="77777777" w:rsidR="002F5D0F" w:rsidRDefault="00D40779">
            <w:r>
              <w:rPr>
                <w:rFonts w:eastAsia="Times New Roman"/>
                <w:sz w:val="16"/>
              </w:rPr>
              <w:t>0.636</w:t>
            </w:r>
          </w:p>
        </w:tc>
        <w:tc>
          <w:tcPr>
            <w:tcW w:w="1040" w:type="dxa"/>
          </w:tcPr>
          <w:p w14:paraId="59E038FA" w14:textId="77777777" w:rsidR="002F5D0F" w:rsidRDefault="00D40779">
            <w:r>
              <w:rPr>
                <w:rFonts w:eastAsia="Times New Roman"/>
                <w:sz w:val="16"/>
              </w:rPr>
              <w:t>0.522</w:t>
            </w:r>
          </w:p>
        </w:tc>
        <w:tc>
          <w:tcPr>
            <w:tcW w:w="1040" w:type="dxa"/>
          </w:tcPr>
          <w:p w14:paraId="09F6A3DE" w14:textId="77777777" w:rsidR="002F5D0F" w:rsidRDefault="00D40779">
            <w:r>
              <w:rPr>
                <w:rFonts w:eastAsia="Times New Roman"/>
                <w:sz w:val="16"/>
              </w:rPr>
              <w:t>1</w:t>
            </w:r>
          </w:p>
        </w:tc>
        <w:tc>
          <w:tcPr>
            <w:tcW w:w="1040" w:type="dxa"/>
          </w:tcPr>
          <w:p w14:paraId="55F93558" w14:textId="77777777" w:rsidR="002F5D0F" w:rsidRDefault="00D40779">
            <w:r>
              <w:rPr>
                <w:rFonts w:eastAsia="Times New Roman"/>
                <w:sz w:val="16"/>
              </w:rPr>
              <w:t>19</w:t>
            </w:r>
          </w:p>
        </w:tc>
      </w:tr>
      <w:tr w:rsidR="002F5D0F" w14:paraId="7B6E7082" w14:textId="77777777">
        <w:tc>
          <w:tcPr>
            <w:tcW w:w="1040" w:type="dxa"/>
          </w:tcPr>
          <w:p w14:paraId="57F981EC" w14:textId="77777777" w:rsidR="002F5D0F" w:rsidRDefault="00D40779">
            <w:r>
              <w:rPr>
                <w:rFonts w:eastAsia="Times New Roman"/>
                <w:sz w:val="16"/>
              </w:rPr>
              <w:t>Hudson</w:t>
            </w:r>
          </w:p>
        </w:tc>
        <w:tc>
          <w:tcPr>
            <w:tcW w:w="1040" w:type="dxa"/>
          </w:tcPr>
          <w:p w14:paraId="19FA280F" w14:textId="77777777" w:rsidR="002F5D0F" w:rsidRDefault="00D40779">
            <w:r>
              <w:rPr>
                <w:rFonts w:eastAsia="Times New Roman"/>
                <w:sz w:val="16"/>
              </w:rPr>
              <w:t>0.788</w:t>
            </w:r>
          </w:p>
        </w:tc>
        <w:tc>
          <w:tcPr>
            <w:tcW w:w="1040" w:type="dxa"/>
          </w:tcPr>
          <w:p w14:paraId="2CDF7B73" w14:textId="77777777" w:rsidR="002F5D0F" w:rsidRDefault="00D40779">
            <w:r>
              <w:rPr>
                <w:rFonts w:eastAsia="Times New Roman"/>
                <w:sz w:val="16"/>
              </w:rPr>
              <w:t>0.871</w:t>
            </w:r>
          </w:p>
        </w:tc>
        <w:tc>
          <w:tcPr>
            <w:tcW w:w="1040" w:type="dxa"/>
          </w:tcPr>
          <w:p w14:paraId="148FC6DE" w14:textId="77777777" w:rsidR="002F5D0F" w:rsidRDefault="00D40779">
            <w:r>
              <w:rPr>
                <w:rFonts w:eastAsia="Times New Roman"/>
                <w:sz w:val="16"/>
              </w:rPr>
              <w:t>0.013</w:t>
            </w:r>
          </w:p>
        </w:tc>
        <w:tc>
          <w:tcPr>
            <w:tcW w:w="1040" w:type="dxa"/>
          </w:tcPr>
          <w:p w14:paraId="6ACCEF30" w14:textId="77777777" w:rsidR="002F5D0F" w:rsidRDefault="00D40779">
            <w:r>
              <w:rPr>
                <w:rFonts w:eastAsia="Times New Roman"/>
                <w:sz w:val="16"/>
              </w:rPr>
              <w:t>[0.004, 0.020]</w:t>
            </w:r>
          </w:p>
        </w:tc>
        <w:tc>
          <w:tcPr>
            <w:tcW w:w="1040" w:type="dxa"/>
          </w:tcPr>
          <w:p w14:paraId="5300FBA6" w14:textId="77777777" w:rsidR="002F5D0F" w:rsidRDefault="00D40779">
            <w:r>
              <w:rPr>
                <w:rFonts w:eastAsia="Times New Roman"/>
                <w:sz w:val="16"/>
              </w:rPr>
              <w:t>0.644</w:t>
            </w:r>
          </w:p>
        </w:tc>
        <w:tc>
          <w:tcPr>
            <w:tcW w:w="1040" w:type="dxa"/>
          </w:tcPr>
          <w:p w14:paraId="67C2E8D8" w14:textId="77777777" w:rsidR="002F5D0F" w:rsidRDefault="00D40779">
            <w:r>
              <w:rPr>
                <w:rFonts w:eastAsia="Times New Roman"/>
                <w:sz w:val="16"/>
              </w:rPr>
              <w:t>0.523</w:t>
            </w:r>
          </w:p>
        </w:tc>
        <w:tc>
          <w:tcPr>
            <w:tcW w:w="1040" w:type="dxa"/>
          </w:tcPr>
          <w:p w14:paraId="3B6B82A2" w14:textId="77777777" w:rsidR="002F5D0F" w:rsidRDefault="00D40779">
            <w:r>
              <w:rPr>
                <w:rFonts w:eastAsia="Times New Roman"/>
                <w:sz w:val="16"/>
              </w:rPr>
              <w:t>0</w:t>
            </w:r>
          </w:p>
        </w:tc>
        <w:tc>
          <w:tcPr>
            <w:tcW w:w="1040" w:type="dxa"/>
          </w:tcPr>
          <w:p w14:paraId="267F445D" w14:textId="77777777" w:rsidR="002F5D0F" w:rsidRDefault="00D40779">
            <w:r>
              <w:rPr>
                <w:rFonts w:eastAsia="Times New Roman"/>
                <w:sz w:val="16"/>
              </w:rPr>
              <w:t>106</w:t>
            </w:r>
          </w:p>
        </w:tc>
      </w:tr>
      <w:tr w:rsidR="002F5D0F" w14:paraId="21799F0F" w14:textId="77777777">
        <w:tc>
          <w:tcPr>
            <w:tcW w:w="1040" w:type="dxa"/>
          </w:tcPr>
          <w:p w14:paraId="56DF2B6E" w14:textId="77777777" w:rsidR="002F5D0F" w:rsidRDefault="00D40779">
            <w:r>
              <w:rPr>
                <w:rFonts w:eastAsia="Times New Roman"/>
                <w:sz w:val="16"/>
              </w:rPr>
              <w:t>Illinois</w:t>
            </w:r>
          </w:p>
        </w:tc>
        <w:tc>
          <w:tcPr>
            <w:tcW w:w="1040" w:type="dxa"/>
          </w:tcPr>
          <w:p w14:paraId="4A91ECB5" w14:textId="77777777" w:rsidR="002F5D0F" w:rsidRDefault="00D40779">
            <w:r>
              <w:rPr>
                <w:rFonts w:eastAsia="Times New Roman"/>
                <w:sz w:val="16"/>
              </w:rPr>
              <w:t>0.991</w:t>
            </w:r>
          </w:p>
        </w:tc>
        <w:tc>
          <w:tcPr>
            <w:tcW w:w="1040" w:type="dxa"/>
          </w:tcPr>
          <w:p w14:paraId="5B32BC1C" w14:textId="77777777" w:rsidR="002F5D0F" w:rsidRDefault="00D40779">
            <w:r>
              <w:rPr>
                <w:rFonts w:eastAsia="Times New Roman"/>
                <w:sz w:val="16"/>
              </w:rPr>
              <w:t>0.994</w:t>
            </w:r>
          </w:p>
        </w:tc>
        <w:tc>
          <w:tcPr>
            <w:tcW w:w="1040" w:type="dxa"/>
          </w:tcPr>
          <w:p w14:paraId="44676EA4" w14:textId="77777777" w:rsidR="002F5D0F" w:rsidRDefault="00D40779">
            <w:r>
              <w:rPr>
                <w:rFonts w:eastAsia="Times New Roman"/>
                <w:sz w:val="16"/>
              </w:rPr>
              <w:t>0.001</w:t>
            </w:r>
          </w:p>
        </w:tc>
        <w:tc>
          <w:tcPr>
            <w:tcW w:w="1040" w:type="dxa"/>
          </w:tcPr>
          <w:p w14:paraId="4F0C55B4" w14:textId="77777777" w:rsidR="002F5D0F" w:rsidRDefault="00D40779">
            <w:r>
              <w:rPr>
                <w:rFonts w:eastAsia="Times New Roman"/>
                <w:sz w:val="16"/>
              </w:rPr>
              <w:t>[0.001, 0.002]</w:t>
            </w:r>
          </w:p>
        </w:tc>
        <w:tc>
          <w:tcPr>
            <w:tcW w:w="1040" w:type="dxa"/>
          </w:tcPr>
          <w:p w14:paraId="2740C936" w14:textId="77777777" w:rsidR="002F5D0F" w:rsidRDefault="00D40779">
            <w:r>
              <w:rPr>
                <w:rFonts w:eastAsia="Times New Roman"/>
                <w:sz w:val="16"/>
              </w:rPr>
              <w:t>0.900</w:t>
            </w:r>
          </w:p>
        </w:tc>
        <w:tc>
          <w:tcPr>
            <w:tcW w:w="1040" w:type="dxa"/>
          </w:tcPr>
          <w:p w14:paraId="7B73E8E4" w14:textId="77777777" w:rsidR="002F5D0F" w:rsidRDefault="00D40779">
            <w:r>
              <w:rPr>
                <w:rFonts w:eastAsia="Times New Roman"/>
                <w:sz w:val="16"/>
              </w:rPr>
              <w:t>0.872</w:t>
            </w:r>
          </w:p>
        </w:tc>
        <w:tc>
          <w:tcPr>
            <w:tcW w:w="1040" w:type="dxa"/>
          </w:tcPr>
          <w:p w14:paraId="28BA6F96" w14:textId="77777777" w:rsidR="002F5D0F" w:rsidRDefault="00D40779">
            <w:r>
              <w:rPr>
                <w:rFonts w:eastAsia="Times New Roman"/>
                <w:sz w:val="16"/>
              </w:rPr>
              <w:t>2</w:t>
            </w:r>
          </w:p>
        </w:tc>
        <w:tc>
          <w:tcPr>
            <w:tcW w:w="1040" w:type="dxa"/>
          </w:tcPr>
          <w:p w14:paraId="1357919B" w14:textId="77777777" w:rsidR="002F5D0F" w:rsidRDefault="00D40779">
            <w:r>
              <w:rPr>
                <w:rFonts w:eastAsia="Times New Roman"/>
                <w:sz w:val="16"/>
              </w:rPr>
              <w:t>46</w:t>
            </w:r>
          </w:p>
        </w:tc>
      </w:tr>
      <w:tr w:rsidR="002F5D0F" w14:paraId="5CDB1ADE" w14:textId="77777777">
        <w:tc>
          <w:tcPr>
            <w:tcW w:w="1040" w:type="dxa"/>
          </w:tcPr>
          <w:p w14:paraId="51D7BB52" w14:textId="77777777" w:rsidR="002F5D0F" w:rsidRDefault="00D40779">
            <w:r>
              <w:rPr>
                <w:rFonts w:eastAsia="Times New Roman"/>
                <w:sz w:val="16"/>
              </w:rPr>
              <w:t>Iowa*</w:t>
            </w:r>
          </w:p>
        </w:tc>
        <w:tc>
          <w:tcPr>
            <w:tcW w:w="1040" w:type="dxa"/>
          </w:tcPr>
          <w:p w14:paraId="5C3A0D75" w14:textId="77777777" w:rsidR="002F5D0F" w:rsidRDefault="00D40779">
            <w:r>
              <w:rPr>
                <w:rFonts w:eastAsia="Times New Roman"/>
                <w:sz w:val="16"/>
              </w:rPr>
              <w:t>0.966</w:t>
            </w:r>
          </w:p>
        </w:tc>
        <w:tc>
          <w:tcPr>
            <w:tcW w:w="1040" w:type="dxa"/>
          </w:tcPr>
          <w:p w14:paraId="3A232516" w14:textId="77777777" w:rsidR="002F5D0F" w:rsidRDefault="00D40779">
            <w:r>
              <w:rPr>
                <w:rFonts w:eastAsia="Times New Roman"/>
                <w:sz w:val="16"/>
              </w:rPr>
              <w:t>0.973</w:t>
            </w:r>
          </w:p>
        </w:tc>
        <w:tc>
          <w:tcPr>
            <w:tcW w:w="1040" w:type="dxa"/>
          </w:tcPr>
          <w:p w14:paraId="71527FD3" w14:textId="77777777" w:rsidR="002F5D0F" w:rsidRDefault="00D40779">
            <w:r>
              <w:rPr>
                <w:rFonts w:eastAsia="Times New Roman"/>
                <w:sz w:val="16"/>
              </w:rPr>
              <w:t>0.014</w:t>
            </w:r>
          </w:p>
        </w:tc>
        <w:tc>
          <w:tcPr>
            <w:tcW w:w="1040" w:type="dxa"/>
          </w:tcPr>
          <w:p w14:paraId="04FEC2C2" w14:textId="77777777" w:rsidR="002F5D0F" w:rsidRDefault="00D40779">
            <w:r>
              <w:rPr>
                <w:rFonts w:eastAsia="Times New Roman"/>
                <w:sz w:val="16"/>
              </w:rPr>
              <w:t>[0.006, 0.023]</w:t>
            </w:r>
          </w:p>
        </w:tc>
        <w:tc>
          <w:tcPr>
            <w:tcW w:w="1040" w:type="dxa"/>
          </w:tcPr>
          <w:p w14:paraId="3C823EC1" w14:textId="77777777" w:rsidR="002F5D0F" w:rsidRDefault="00D40779">
            <w:r>
              <w:rPr>
                <w:rFonts w:eastAsia="Times New Roman"/>
                <w:sz w:val="16"/>
              </w:rPr>
              <w:t>0.333</w:t>
            </w:r>
          </w:p>
        </w:tc>
        <w:tc>
          <w:tcPr>
            <w:tcW w:w="1040" w:type="dxa"/>
          </w:tcPr>
          <w:p w14:paraId="6BAE4761" w14:textId="77777777" w:rsidR="002F5D0F" w:rsidRDefault="00D40779">
            <w:r>
              <w:rPr>
                <w:rFonts w:eastAsia="Times New Roman"/>
                <w:sz w:val="16"/>
              </w:rPr>
              <w:t>0.250</w:t>
            </w:r>
          </w:p>
        </w:tc>
        <w:tc>
          <w:tcPr>
            <w:tcW w:w="1040" w:type="dxa"/>
          </w:tcPr>
          <w:p w14:paraId="17F54934" w14:textId="77777777" w:rsidR="002F5D0F" w:rsidRDefault="00D40779">
            <w:r>
              <w:rPr>
                <w:rFonts w:eastAsia="Times New Roman"/>
                <w:sz w:val="16"/>
              </w:rPr>
              <w:t>0</w:t>
            </w:r>
          </w:p>
        </w:tc>
        <w:tc>
          <w:tcPr>
            <w:tcW w:w="1040" w:type="dxa"/>
          </w:tcPr>
          <w:p w14:paraId="38061832" w14:textId="77777777" w:rsidR="002F5D0F" w:rsidRDefault="00D40779">
            <w:r>
              <w:rPr>
                <w:rFonts w:eastAsia="Times New Roman"/>
                <w:sz w:val="16"/>
              </w:rPr>
              <w:t>6</w:t>
            </w:r>
          </w:p>
        </w:tc>
      </w:tr>
      <w:tr w:rsidR="002F5D0F" w14:paraId="54FC0F81" w14:textId="77777777">
        <w:tc>
          <w:tcPr>
            <w:tcW w:w="1040" w:type="dxa"/>
          </w:tcPr>
          <w:p w14:paraId="5CA29548" w14:textId="77777777" w:rsidR="002F5D0F" w:rsidRDefault="00D40779">
            <w:r>
              <w:rPr>
                <w:rFonts w:eastAsia="Times New Roman"/>
                <w:sz w:val="16"/>
              </w:rPr>
              <w:t>James</w:t>
            </w:r>
          </w:p>
        </w:tc>
        <w:tc>
          <w:tcPr>
            <w:tcW w:w="1040" w:type="dxa"/>
          </w:tcPr>
          <w:p w14:paraId="6445D4CE" w14:textId="77777777" w:rsidR="002F5D0F" w:rsidRDefault="00D40779">
            <w:r>
              <w:rPr>
                <w:rFonts w:eastAsia="Times New Roman"/>
                <w:sz w:val="16"/>
              </w:rPr>
              <w:t>0.920</w:t>
            </w:r>
          </w:p>
        </w:tc>
        <w:tc>
          <w:tcPr>
            <w:tcW w:w="1040" w:type="dxa"/>
          </w:tcPr>
          <w:p w14:paraId="6601C105" w14:textId="77777777" w:rsidR="002F5D0F" w:rsidRDefault="00D40779">
            <w:r>
              <w:rPr>
                <w:rFonts w:eastAsia="Times New Roman"/>
                <w:sz w:val="16"/>
              </w:rPr>
              <w:t>0.941</w:t>
            </w:r>
          </w:p>
        </w:tc>
        <w:tc>
          <w:tcPr>
            <w:tcW w:w="1040" w:type="dxa"/>
          </w:tcPr>
          <w:p w14:paraId="6C56C304" w14:textId="77777777" w:rsidR="002F5D0F" w:rsidRDefault="00D40779">
            <w:r>
              <w:rPr>
                <w:rFonts w:eastAsia="Times New Roman"/>
                <w:sz w:val="16"/>
              </w:rPr>
              <w:t>0.111</w:t>
            </w:r>
          </w:p>
        </w:tc>
        <w:tc>
          <w:tcPr>
            <w:tcW w:w="1040" w:type="dxa"/>
          </w:tcPr>
          <w:p w14:paraId="5784675D" w14:textId="77777777" w:rsidR="002F5D0F" w:rsidRDefault="00D40779">
            <w:r>
              <w:rPr>
                <w:rFonts w:eastAsia="Times New Roman"/>
                <w:sz w:val="16"/>
              </w:rPr>
              <w:t>[0.068, 0.180]</w:t>
            </w:r>
          </w:p>
        </w:tc>
        <w:tc>
          <w:tcPr>
            <w:tcW w:w="1040" w:type="dxa"/>
          </w:tcPr>
          <w:p w14:paraId="0D7E3ED1" w14:textId="77777777" w:rsidR="002F5D0F" w:rsidRDefault="00D40779">
            <w:r>
              <w:rPr>
                <w:rFonts w:eastAsia="Times New Roman"/>
                <w:sz w:val="16"/>
              </w:rPr>
              <w:t>0.845</w:t>
            </w:r>
          </w:p>
        </w:tc>
        <w:tc>
          <w:tcPr>
            <w:tcW w:w="1040" w:type="dxa"/>
          </w:tcPr>
          <w:p w14:paraId="3F3C9E35" w14:textId="77777777" w:rsidR="002F5D0F" w:rsidRDefault="00D40779">
            <w:r>
              <w:rPr>
                <w:rFonts w:eastAsia="Times New Roman"/>
                <w:sz w:val="16"/>
              </w:rPr>
              <w:t>0.775</w:t>
            </w:r>
          </w:p>
        </w:tc>
        <w:tc>
          <w:tcPr>
            <w:tcW w:w="1040" w:type="dxa"/>
          </w:tcPr>
          <w:p w14:paraId="138E3FA2" w14:textId="77777777" w:rsidR="002F5D0F" w:rsidRDefault="00D40779">
            <w:r>
              <w:rPr>
                <w:rFonts w:eastAsia="Times New Roman"/>
                <w:sz w:val="16"/>
              </w:rPr>
              <w:t>0</w:t>
            </w:r>
          </w:p>
        </w:tc>
        <w:tc>
          <w:tcPr>
            <w:tcW w:w="1040" w:type="dxa"/>
          </w:tcPr>
          <w:p w14:paraId="532BDE4D" w14:textId="77777777" w:rsidR="002F5D0F" w:rsidRDefault="00D40779">
            <w:r>
              <w:rPr>
                <w:rFonts w:eastAsia="Times New Roman"/>
                <w:sz w:val="16"/>
              </w:rPr>
              <w:t>77</w:t>
            </w:r>
          </w:p>
        </w:tc>
      </w:tr>
      <w:tr w:rsidR="002F5D0F" w14:paraId="1C122D9E" w14:textId="77777777">
        <w:tc>
          <w:tcPr>
            <w:tcW w:w="1040" w:type="dxa"/>
          </w:tcPr>
          <w:p w14:paraId="64EBB867" w14:textId="77777777" w:rsidR="002F5D0F" w:rsidRDefault="00D40779">
            <w:r>
              <w:rPr>
                <w:rFonts w:eastAsia="Times New Roman"/>
                <w:sz w:val="16"/>
              </w:rPr>
              <w:t>Minnesota</w:t>
            </w:r>
          </w:p>
        </w:tc>
        <w:tc>
          <w:tcPr>
            <w:tcW w:w="1040" w:type="dxa"/>
          </w:tcPr>
          <w:p w14:paraId="420E40E0" w14:textId="77777777" w:rsidR="002F5D0F" w:rsidRDefault="00D40779">
            <w:r>
              <w:rPr>
                <w:rFonts w:eastAsia="Times New Roman"/>
                <w:sz w:val="16"/>
              </w:rPr>
              <w:t>0.996</w:t>
            </w:r>
          </w:p>
        </w:tc>
        <w:tc>
          <w:tcPr>
            <w:tcW w:w="1040" w:type="dxa"/>
          </w:tcPr>
          <w:p w14:paraId="37DBBC13" w14:textId="77777777" w:rsidR="002F5D0F" w:rsidRDefault="00D40779">
            <w:r>
              <w:rPr>
                <w:rFonts w:eastAsia="Times New Roman"/>
                <w:sz w:val="16"/>
              </w:rPr>
              <w:t>0.997</w:t>
            </w:r>
          </w:p>
        </w:tc>
        <w:tc>
          <w:tcPr>
            <w:tcW w:w="1040" w:type="dxa"/>
          </w:tcPr>
          <w:p w14:paraId="03CAF18F" w14:textId="77777777" w:rsidR="002F5D0F" w:rsidRDefault="00D40779">
            <w:r>
              <w:rPr>
                <w:rFonts w:eastAsia="Times New Roman"/>
                <w:sz w:val="16"/>
              </w:rPr>
              <w:t>0.006</w:t>
            </w:r>
          </w:p>
        </w:tc>
        <w:tc>
          <w:tcPr>
            <w:tcW w:w="1040" w:type="dxa"/>
          </w:tcPr>
          <w:p w14:paraId="1BA1A776" w14:textId="77777777" w:rsidR="002F5D0F" w:rsidRDefault="00D40779">
            <w:r>
              <w:rPr>
                <w:rFonts w:eastAsia="Times New Roman"/>
                <w:sz w:val="16"/>
              </w:rPr>
              <w:t>[0.001, 0.012]</w:t>
            </w:r>
          </w:p>
        </w:tc>
        <w:tc>
          <w:tcPr>
            <w:tcW w:w="1040" w:type="dxa"/>
          </w:tcPr>
          <w:p w14:paraId="23A2094D" w14:textId="77777777" w:rsidR="002F5D0F" w:rsidRDefault="00D40779">
            <w:r>
              <w:rPr>
                <w:rFonts w:eastAsia="Times New Roman"/>
                <w:sz w:val="16"/>
              </w:rPr>
              <w:t>0.959</w:t>
            </w:r>
          </w:p>
        </w:tc>
        <w:tc>
          <w:tcPr>
            <w:tcW w:w="1040" w:type="dxa"/>
          </w:tcPr>
          <w:p w14:paraId="1A4B81A0" w14:textId="77777777" w:rsidR="002F5D0F" w:rsidRDefault="00D40779">
            <w:r>
              <w:rPr>
                <w:rFonts w:eastAsia="Times New Roman"/>
                <w:sz w:val="16"/>
              </w:rPr>
              <w:t>0.933</w:t>
            </w:r>
          </w:p>
        </w:tc>
        <w:tc>
          <w:tcPr>
            <w:tcW w:w="1040" w:type="dxa"/>
          </w:tcPr>
          <w:p w14:paraId="5DB8A8DF" w14:textId="77777777" w:rsidR="002F5D0F" w:rsidRDefault="00D40779">
            <w:r>
              <w:rPr>
                <w:rFonts w:eastAsia="Times New Roman"/>
                <w:sz w:val="16"/>
              </w:rPr>
              <w:t>2</w:t>
            </w:r>
          </w:p>
        </w:tc>
        <w:tc>
          <w:tcPr>
            <w:tcW w:w="1040" w:type="dxa"/>
          </w:tcPr>
          <w:p w14:paraId="1033535F" w14:textId="77777777" w:rsidR="002F5D0F" w:rsidRDefault="00D40779">
            <w:r>
              <w:rPr>
                <w:rFonts w:eastAsia="Times New Roman"/>
                <w:sz w:val="16"/>
              </w:rPr>
              <w:t>72</w:t>
            </w:r>
          </w:p>
        </w:tc>
      </w:tr>
      <w:tr w:rsidR="002F5D0F" w14:paraId="5B12B717" w14:textId="77777777">
        <w:tc>
          <w:tcPr>
            <w:tcW w:w="1040" w:type="dxa"/>
          </w:tcPr>
          <w:p w14:paraId="006CD288" w14:textId="77777777" w:rsidR="002F5D0F" w:rsidRDefault="00D40779">
            <w:r>
              <w:rPr>
                <w:rFonts w:eastAsia="Times New Roman"/>
                <w:sz w:val="16"/>
              </w:rPr>
              <w:t>Potomac</w:t>
            </w:r>
          </w:p>
        </w:tc>
        <w:tc>
          <w:tcPr>
            <w:tcW w:w="1040" w:type="dxa"/>
          </w:tcPr>
          <w:p w14:paraId="69D54D7F" w14:textId="77777777" w:rsidR="002F5D0F" w:rsidRDefault="00D40779">
            <w:r>
              <w:rPr>
                <w:rFonts w:eastAsia="Times New Roman"/>
                <w:sz w:val="16"/>
              </w:rPr>
              <w:t>0.861</w:t>
            </w:r>
          </w:p>
        </w:tc>
        <w:tc>
          <w:tcPr>
            <w:tcW w:w="1040" w:type="dxa"/>
          </w:tcPr>
          <w:p w14:paraId="370AF3C7" w14:textId="77777777" w:rsidR="002F5D0F" w:rsidRDefault="00D40779">
            <w:r>
              <w:rPr>
                <w:rFonts w:eastAsia="Times New Roman"/>
                <w:sz w:val="16"/>
              </w:rPr>
              <w:t>0.920</w:t>
            </w:r>
          </w:p>
        </w:tc>
        <w:tc>
          <w:tcPr>
            <w:tcW w:w="1040" w:type="dxa"/>
          </w:tcPr>
          <w:p w14:paraId="3A36FB26" w14:textId="77777777" w:rsidR="002F5D0F" w:rsidRDefault="00D40779">
            <w:r>
              <w:rPr>
                <w:rFonts w:eastAsia="Times New Roman"/>
                <w:sz w:val="16"/>
              </w:rPr>
              <w:t>0.051</w:t>
            </w:r>
          </w:p>
        </w:tc>
        <w:tc>
          <w:tcPr>
            <w:tcW w:w="1040" w:type="dxa"/>
          </w:tcPr>
          <w:p w14:paraId="6A4DC32F" w14:textId="77777777" w:rsidR="002F5D0F" w:rsidRDefault="00D40779">
            <w:r>
              <w:rPr>
                <w:rFonts w:eastAsia="Times New Roman"/>
                <w:sz w:val="16"/>
              </w:rPr>
              <w:t>[0.015, 0.123]</w:t>
            </w:r>
          </w:p>
        </w:tc>
        <w:tc>
          <w:tcPr>
            <w:tcW w:w="1040" w:type="dxa"/>
          </w:tcPr>
          <w:p w14:paraId="4445CEDF" w14:textId="77777777" w:rsidR="002F5D0F" w:rsidRDefault="00D40779">
            <w:r>
              <w:rPr>
                <w:rFonts w:eastAsia="Times New Roman"/>
                <w:sz w:val="16"/>
              </w:rPr>
              <w:t>0.766</w:t>
            </w:r>
          </w:p>
        </w:tc>
        <w:tc>
          <w:tcPr>
            <w:tcW w:w="1040" w:type="dxa"/>
          </w:tcPr>
          <w:p w14:paraId="451E10F6" w14:textId="77777777" w:rsidR="002F5D0F" w:rsidRDefault="00D40779">
            <w:r>
              <w:rPr>
                <w:rFonts w:eastAsia="Times New Roman"/>
                <w:sz w:val="16"/>
              </w:rPr>
              <w:t>0.622</w:t>
            </w:r>
          </w:p>
        </w:tc>
        <w:tc>
          <w:tcPr>
            <w:tcW w:w="1040" w:type="dxa"/>
          </w:tcPr>
          <w:p w14:paraId="2D7D7FF1" w14:textId="77777777" w:rsidR="002F5D0F" w:rsidRDefault="00D40779">
            <w:r>
              <w:rPr>
                <w:rFonts w:eastAsia="Times New Roman"/>
                <w:sz w:val="16"/>
              </w:rPr>
              <w:t>0</w:t>
            </w:r>
          </w:p>
        </w:tc>
        <w:tc>
          <w:tcPr>
            <w:tcW w:w="1040" w:type="dxa"/>
          </w:tcPr>
          <w:p w14:paraId="42A1FA78" w14:textId="77777777" w:rsidR="002F5D0F" w:rsidRDefault="00D40779">
            <w:r>
              <w:rPr>
                <w:rFonts w:eastAsia="Times New Roman"/>
                <w:sz w:val="16"/>
              </w:rPr>
              <w:t>39</w:t>
            </w:r>
          </w:p>
        </w:tc>
      </w:tr>
      <w:tr w:rsidR="002F5D0F" w14:paraId="4CCC3003" w14:textId="77777777">
        <w:tc>
          <w:tcPr>
            <w:tcW w:w="1040" w:type="dxa"/>
          </w:tcPr>
          <w:p w14:paraId="7806E3F7" w14:textId="77777777" w:rsidR="002F5D0F" w:rsidRDefault="00D40779">
            <w:r>
              <w:rPr>
                <w:rFonts w:eastAsia="Times New Roman"/>
                <w:sz w:val="16"/>
              </w:rPr>
              <w:t>Rio Grande</w:t>
            </w:r>
          </w:p>
        </w:tc>
        <w:tc>
          <w:tcPr>
            <w:tcW w:w="1040" w:type="dxa"/>
          </w:tcPr>
          <w:p w14:paraId="3B64692D" w14:textId="77777777" w:rsidR="002F5D0F" w:rsidRDefault="00D40779">
            <w:r>
              <w:rPr>
                <w:rFonts w:eastAsia="Times New Roman"/>
                <w:sz w:val="16"/>
              </w:rPr>
              <w:t>0.987</w:t>
            </w:r>
          </w:p>
        </w:tc>
        <w:tc>
          <w:tcPr>
            <w:tcW w:w="1040" w:type="dxa"/>
          </w:tcPr>
          <w:p w14:paraId="1623B34D" w14:textId="77777777" w:rsidR="002F5D0F" w:rsidRDefault="00D40779">
            <w:r>
              <w:rPr>
                <w:rFonts w:eastAsia="Times New Roman"/>
                <w:sz w:val="16"/>
              </w:rPr>
              <w:t>0.968</w:t>
            </w:r>
          </w:p>
        </w:tc>
        <w:tc>
          <w:tcPr>
            <w:tcW w:w="1040" w:type="dxa"/>
          </w:tcPr>
          <w:p w14:paraId="72A23D2D" w14:textId="77777777" w:rsidR="002F5D0F" w:rsidRDefault="00D40779">
            <w:r>
              <w:rPr>
                <w:rFonts w:eastAsia="Times New Roman"/>
                <w:sz w:val="16"/>
              </w:rPr>
              <w:t>-0.016</w:t>
            </w:r>
          </w:p>
        </w:tc>
        <w:tc>
          <w:tcPr>
            <w:tcW w:w="1040" w:type="dxa"/>
          </w:tcPr>
          <w:p w14:paraId="5511EDFE" w14:textId="77777777" w:rsidR="002F5D0F" w:rsidRDefault="00D40779">
            <w:r>
              <w:rPr>
                <w:rFonts w:eastAsia="Times New Roman"/>
                <w:sz w:val="16"/>
              </w:rPr>
              <w:t>[-0.043, -0.002]</w:t>
            </w:r>
          </w:p>
        </w:tc>
        <w:tc>
          <w:tcPr>
            <w:tcW w:w="1040" w:type="dxa"/>
          </w:tcPr>
          <w:p w14:paraId="2BE412D9" w14:textId="77777777" w:rsidR="002F5D0F" w:rsidRDefault="00D40779">
            <w:r>
              <w:rPr>
                <w:rFonts w:eastAsia="Times New Roman"/>
                <w:sz w:val="16"/>
              </w:rPr>
              <w:t>0.832</w:t>
            </w:r>
          </w:p>
        </w:tc>
        <w:tc>
          <w:tcPr>
            <w:tcW w:w="1040" w:type="dxa"/>
          </w:tcPr>
          <w:p w14:paraId="67B3E60C" w14:textId="77777777" w:rsidR="002F5D0F" w:rsidRDefault="00D40779">
            <w:r>
              <w:rPr>
                <w:rFonts w:eastAsia="Times New Roman"/>
                <w:sz w:val="16"/>
              </w:rPr>
              <w:t>0.817</w:t>
            </w:r>
          </w:p>
        </w:tc>
        <w:tc>
          <w:tcPr>
            <w:tcW w:w="1040" w:type="dxa"/>
          </w:tcPr>
          <w:p w14:paraId="7B8D44AE" w14:textId="77777777" w:rsidR="002F5D0F" w:rsidRDefault="00D40779">
            <w:r>
              <w:rPr>
                <w:rFonts w:eastAsia="Times New Roman"/>
                <w:sz w:val="16"/>
              </w:rPr>
              <w:t>1</w:t>
            </w:r>
          </w:p>
        </w:tc>
        <w:tc>
          <w:tcPr>
            <w:tcW w:w="1040" w:type="dxa"/>
          </w:tcPr>
          <w:p w14:paraId="7590BDBF" w14:textId="77777777" w:rsidR="002F5D0F" w:rsidRDefault="00D40779">
            <w:r>
              <w:rPr>
                <w:rFonts w:eastAsia="Times New Roman"/>
                <w:sz w:val="16"/>
              </w:rPr>
              <w:t>135</w:t>
            </w:r>
          </w:p>
        </w:tc>
      </w:tr>
      <w:tr w:rsidR="002F5D0F" w14:paraId="40AC8861" w14:textId="77777777">
        <w:tc>
          <w:tcPr>
            <w:tcW w:w="1040" w:type="dxa"/>
          </w:tcPr>
          <w:p w14:paraId="505AC505" w14:textId="77777777" w:rsidR="002F5D0F" w:rsidRDefault="00D40779">
            <w:r>
              <w:rPr>
                <w:rFonts w:eastAsia="Times New Roman"/>
                <w:sz w:val="16"/>
              </w:rPr>
              <w:t>Russian</w:t>
            </w:r>
          </w:p>
        </w:tc>
        <w:tc>
          <w:tcPr>
            <w:tcW w:w="1040" w:type="dxa"/>
          </w:tcPr>
          <w:p w14:paraId="45453A2A" w14:textId="77777777" w:rsidR="002F5D0F" w:rsidRDefault="00D40779">
            <w:r>
              <w:rPr>
                <w:rFonts w:eastAsia="Times New Roman"/>
                <w:sz w:val="16"/>
              </w:rPr>
              <w:t>0.939</w:t>
            </w:r>
          </w:p>
        </w:tc>
        <w:tc>
          <w:tcPr>
            <w:tcW w:w="1040" w:type="dxa"/>
          </w:tcPr>
          <w:p w14:paraId="0BD545F0" w14:textId="77777777" w:rsidR="002F5D0F" w:rsidRDefault="00D40779">
            <w:r>
              <w:rPr>
                <w:rFonts w:eastAsia="Times New Roman"/>
                <w:sz w:val="16"/>
              </w:rPr>
              <w:t>0.898</w:t>
            </w:r>
          </w:p>
        </w:tc>
        <w:tc>
          <w:tcPr>
            <w:tcW w:w="1040" w:type="dxa"/>
          </w:tcPr>
          <w:p w14:paraId="0FE8B227" w14:textId="77777777" w:rsidR="002F5D0F" w:rsidRDefault="00D40779">
            <w:r>
              <w:rPr>
                <w:rFonts w:eastAsia="Times New Roman"/>
                <w:sz w:val="16"/>
              </w:rPr>
              <w:t>0.128</w:t>
            </w:r>
          </w:p>
        </w:tc>
        <w:tc>
          <w:tcPr>
            <w:tcW w:w="1040" w:type="dxa"/>
          </w:tcPr>
          <w:p w14:paraId="6D072ADA" w14:textId="77777777" w:rsidR="002F5D0F" w:rsidRDefault="00D40779">
            <w:r>
              <w:rPr>
                <w:rFonts w:eastAsia="Times New Roman"/>
                <w:sz w:val="16"/>
              </w:rPr>
              <w:t>[0.015, 0.367]</w:t>
            </w:r>
          </w:p>
        </w:tc>
        <w:tc>
          <w:tcPr>
            <w:tcW w:w="1040" w:type="dxa"/>
          </w:tcPr>
          <w:p w14:paraId="4703DF3C" w14:textId="77777777" w:rsidR="002F5D0F" w:rsidRDefault="00D40779">
            <w:r>
              <w:rPr>
                <w:rFonts w:eastAsia="Times New Roman"/>
                <w:sz w:val="16"/>
              </w:rPr>
              <w:t>0.805</w:t>
            </w:r>
          </w:p>
        </w:tc>
        <w:tc>
          <w:tcPr>
            <w:tcW w:w="1040" w:type="dxa"/>
          </w:tcPr>
          <w:p w14:paraId="7A97EC51" w14:textId="77777777" w:rsidR="002F5D0F" w:rsidRDefault="00D40779">
            <w:r>
              <w:rPr>
                <w:rFonts w:eastAsia="Times New Roman"/>
                <w:sz w:val="16"/>
              </w:rPr>
              <w:t>0.861</w:t>
            </w:r>
          </w:p>
        </w:tc>
        <w:tc>
          <w:tcPr>
            <w:tcW w:w="1040" w:type="dxa"/>
          </w:tcPr>
          <w:p w14:paraId="3151D25E" w14:textId="77777777" w:rsidR="002F5D0F" w:rsidRDefault="00D40779">
            <w:r>
              <w:rPr>
                <w:rFonts w:eastAsia="Times New Roman"/>
                <w:sz w:val="16"/>
              </w:rPr>
              <w:t>0</w:t>
            </w:r>
          </w:p>
        </w:tc>
        <w:tc>
          <w:tcPr>
            <w:tcW w:w="1040" w:type="dxa"/>
          </w:tcPr>
          <w:p w14:paraId="2B002C34" w14:textId="77777777" w:rsidR="002F5D0F" w:rsidRDefault="00D40779">
            <w:r>
              <w:rPr>
                <w:rFonts w:eastAsia="Times New Roman"/>
                <w:sz w:val="16"/>
              </w:rPr>
              <w:t>68</w:t>
            </w:r>
          </w:p>
        </w:tc>
      </w:tr>
      <w:tr w:rsidR="002F5D0F" w14:paraId="21EE0935" w14:textId="77777777">
        <w:tc>
          <w:tcPr>
            <w:tcW w:w="1040" w:type="dxa"/>
          </w:tcPr>
          <w:p w14:paraId="35F8C1A3" w14:textId="77777777" w:rsidR="002F5D0F" w:rsidRDefault="00D40779">
            <w:r>
              <w:rPr>
                <w:rFonts w:eastAsia="Times New Roman"/>
                <w:sz w:val="16"/>
              </w:rPr>
              <w:t>Savannah</w:t>
            </w:r>
          </w:p>
        </w:tc>
        <w:tc>
          <w:tcPr>
            <w:tcW w:w="1040" w:type="dxa"/>
          </w:tcPr>
          <w:p w14:paraId="2329603C" w14:textId="77777777" w:rsidR="002F5D0F" w:rsidRDefault="00D40779">
            <w:r>
              <w:rPr>
                <w:rFonts w:eastAsia="Times New Roman"/>
                <w:sz w:val="16"/>
              </w:rPr>
              <w:t>0.985</w:t>
            </w:r>
          </w:p>
        </w:tc>
        <w:tc>
          <w:tcPr>
            <w:tcW w:w="1040" w:type="dxa"/>
          </w:tcPr>
          <w:p w14:paraId="055DA55B" w14:textId="77777777" w:rsidR="002F5D0F" w:rsidRDefault="00D40779">
            <w:r>
              <w:rPr>
                <w:rFonts w:eastAsia="Times New Roman"/>
                <w:sz w:val="16"/>
              </w:rPr>
              <w:t>0.995</w:t>
            </w:r>
          </w:p>
        </w:tc>
        <w:tc>
          <w:tcPr>
            <w:tcW w:w="1040" w:type="dxa"/>
          </w:tcPr>
          <w:p w14:paraId="749D5970" w14:textId="77777777" w:rsidR="002F5D0F" w:rsidRDefault="00D40779">
            <w:r>
              <w:rPr>
                <w:rFonts w:eastAsia="Times New Roman"/>
                <w:sz w:val="16"/>
              </w:rPr>
              <w:t>0.011</w:t>
            </w:r>
          </w:p>
        </w:tc>
        <w:tc>
          <w:tcPr>
            <w:tcW w:w="1040" w:type="dxa"/>
          </w:tcPr>
          <w:p w14:paraId="537D2588" w14:textId="77777777" w:rsidR="002F5D0F" w:rsidRDefault="00D40779">
            <w:r>
              <w:rPr>
                <w:rFonts w:eastAsia="Times New Roman"/>
                <w:sz w:val="16"/>
              </w:rPr>
              <w:t>[0.007, 0.017]</w:t>
            </w:r>
          </w:p>
        </w:tc>
        <w:tc>
          <w:tcPr>
            <w:tcW w:w="1040" w:type="dxa"/>
          </w:tcPr>
          <w:p w14:paraId="0315B863" w14:textId="77777777" w:rsidR="002F5D0F" w:rsidRDefault="00D40779">
            <w:r>
              <w:rPr>
                <w:rFonts w:eastAsia="Times New Roman"/>
                <w:sz w:val="16"/>
              </w:rPr>
              <w:t>0.936</w:t>
            </w:r>
          </w:p>
        </w:tc>
        <w:tc>
          <w:tcPr>
            <w:tcW w:w="1040" w:type="dxa"/>
          </w:tcPr>
          <w:p w14:paraId="734F699B" w14:textId="77777777" w:rsidR="002F5D0F" w:rsidRDefault="00D40779">
            <w:r>
              <w:rPr>
                <w:rFonts w:eastAsia="Times New Roman"/>
                <w:sz w:val="16"/>
              </w:rPr>
              <w:t>0.866</w:t>
            </w:r>
          </w:p>
        </w:tc>
        <w:tc>
          <w:tcPr>
            <w:tcW w:w="1040" w:type="dxa"/>
          </w:tcPr>
          <w:p w14:paraId="48934FA1" w14:textId="77777777" w:rsidR="002F5D0F" w:rsidRDefault="00D40779">
            <w:r>
              <w:rPr>
                <w:rFonts w:eastAsia="Times New Roman"/>
                <w:sz w:val="16"/>
              </w:rPr>
              <w:t>7</w:t>
            </w:r>
          </w:p>
        </w:tc>
        <w:tc>
          <w:tcPr>
            <w:tcW w:w="1040" w:type="dxa"/>
          </w:tcPr>
          <w:p w14:paraId="5662A8AE" w14:textId="77777777" w:rsidR="002F5D0F" w:rsidRDefault="00D40779">
            <w:r>
              <w:rPr>
                <w:rFonts w:eastAsia="Times New Roman"/>
                <w:sz w:val="16"/>
              </w:rPr>
              <w:t>154</w:t>
            </w:r>
          </w:p>
        </w:tc>
      </w:tr>
      <w:tr w:rsidR="002F5D0F" w14:paraId="291D4B3A" w14:textId="77777777">
        <w:tc>
          <w:tcPr>
            <w:tcW w:w="1040" w:type="dxa"/>
          </w:tcPr>
          <w:p w14:paraId="43E4029B" w14:textId="77777777" w:rsidR="002F5D0F" w:rsidRDefault="00D40779">
            <w:r>
              <w:rPr>
                <w:rFonts w:eastAsia="Times New Roman"/>
                <w:sz w:val="16"/>
              </w:rPr>
              <w:t>Susquehanna</w:t>
            </w:r>
          </w:p>
        </w:tc>
        <w:tc>
          <w:tcPr>
            <w:tcW w:w="1040" w:type="dxa"/>
          </w:tcPr>
          <w:p w14:paraId="1D44D1AC" w14:textId="77777777" w:rsidR="002F5D0F" w:rsidRDefault="00D40779">
            <w:r>
              <w:rPr>
                <w:rFonts w:eastAsia="Times New Roman"/>
                <w:sz w:val="16"/>
              </w:rPr>
              <w:t>0.842</w:t>
            </w:r>
          </w:p>
        </w:tc>
        <w:tc>
          <w:tcPr>
            <w:tcW w:w="1040" w:type="dxa"/>
          </w:tcPr>
          <w:p w14:paraId="742C7365" w14:textId="77777777" w:rsidR="002F5D0F" w:rsidRDefault="00D40779">
            <w:r>
              <w:rPr>
                <w:rFonts w:eastAsia="Times New Roman"/>
                <w:sz w:val="16"/>
              </w:rPr>
              <w:t>0.949</w:t>
            </w:r>
          </w:p>
        </w:tc>
        <w:tc>
          <w:tcPr>
            <w:tcW w:w="1040" w:type="dxa"/>
          </w:tcPr>
          <w:p w14:paraId="6853E792" w14:textId="77777777" w:rsidR="002F5D0F" w:rsidRDefault="00D40779">
            <w:r>
              <w:rPr>
                <w:rFonts w:eastAsia="Times New Roman"/>
                <w:sz w:val="16"/>
              </w:rPr>
              <w:t>0.061</w:t>
            </w:r>
          </w:p>
        </w:tc>
        <w:tc>
          <w:tcPr>
            <w:tcW w:w="1040" w:type="dxa"/>
          </w:tcPr>
          <w:p w14:paraId="75E7ABDF" w14:textId="77777777" w:rsidR="002F5D0F" w:rsidRDefault="00D40779">
            <w:r>
              <w:rPr>
                <w:rFonts w:eastAsia="Times New Roman"/>
                <w:sz w:val="16"/>
              </w:rPr>
              <w:t>[0.024, 0.120]</w:t>
            </w:r>
          </w:p>
        </w:tc>
        <w:tc>
          <w:tcPr>
            <w:tcW w:w="1040" w:type="dxa"/>
          </w:tcPr>
          <w:p w14:paraId="53B97010" w14:textId="77777777" w:rsidR="002F5D0F" w:rsidRDefault="00D40779">
            <w:r>
              <w:rPr>
                <w:rFonts w:eastAsia="Times New Roman"/>
                <w:sz w:val="16"/>
              </w:rPr>
              <w:t>0.802</w:t>
            </w:r>
          </w:p>
        </w:tc>
        <w:tc>
          <w:tcPr>
            <w:tcW w:w="1040" w:type="dxa"/>
          </w:tcPr>
          <w:p w14:paraId="0C0CFEF1" w14:textId="77777777" w:rsidR="002F5D0F" w:rsidRDefault="00D40779">
            <w:r>
              <w:rPr>
                <w:rFonts w:eastAsia="Times New Roman"/>
                <w:sz w:val="16"/>
              </w:rPr>
              <w:t>0.615</w:t>
            </w:r>
          </w:p>
        </w:tc>
        <w:tc>
          <w:tcPr>
            <w:tcW w:w="1040" w:type="dxa"/>
          </w:tcPr>
          <w:p w14:paraId="699D10F5" w14:textId="77777777" w:rsidR="002F5D0F" w:rsidRDefault="00D40779">
            <w:r>
              <w:rPr>
                <w:rFonts w:eastAsia="Times New Roman"/>
                <w:sz w:val="16"/>
              </w:rPr>
              <w:t>0</w:t>
            </w:r>
          </w:p>
        </w:tc>
        <w:tc>
          <w:tcPr>
            <w:tcW w:w="1040" w:type="dxa"/>
          </w:tcPr>
          <w:p w14:paraId="49A063B1" w14:textId="77777777" w:rsidR="002F5D0F" w:rsidRDefault="00D40779">
            <w:r>
              <w:rPr>
                <w:rFonts w:eastAsia="Times New Roman"/>
                <w:sz w:val="16"/>
              </w:rPr>
              <w:t>72</w:t>
            </w:r>
          </w:p>
        </w:tc>
      </w:tr>
      <w:tr w:rsidR="002F5D0F" w14:paraId="3ABBE9E3" w14:textId="77777777">
        <w:tc>
          <w:tcPr>
            <w:tcW w:w="1040" w:type="dxa"/>
          </w:tcPr>
          <w:p w14:paraId="63DBC650" w14:textId="77777777" w:rsidR="002F5D0F" w:rsidRDefault="00D40779">
            <w:r>
              <w:rPr>
                <w:rFonts w:eastAsia="Times New Roman"/>
                <w:sz w:val="16"/>
              </w:rPr>
              <w:t>Verde</w:t>
            </w:r>
          </w:p>
        </w:tc>
        <w:tc>
          <w:tcPr>
            <w:tcW w:w="1040" w:type="dxa"/>
          </w:tcPr>
          <w:p w14:paraId="0153C787" w14:textId="77777777" w:rsidR="002F5D0F" w:rsidRDefault="00D40779">
            <w:r>
              <w:rPr>
                <w:rFonts w:eastAsia="Times New Roman"/>
                <w:sz w:val="16"/>
              </w:rPr>
              <w:t>0.605</w:t>
            </w:r>
          </w:p>
        </w:tc>
        <w:tc>
          <w:tcPr>
            <w:tcW w:w="1040" w:type="dxa"/>
          </w:tcPr>
          <w:p w14:paraId="061A3F11" w14:textId="77777777" w:rsidR="002F5D0F" w:rsidRDefault="00D40779">
            <w:r>
              <w:rPr>
                <w:rFonts w:eastAsia="Times New Roman"/>
                <w:sz w:val="16"/>
              </w:rPr>
              <w:t>0.678</w:t>
            </w:r>
          </w:p>
        </w:tc>
        <w:tc>
          <w:tcPr>
            <w:tcW w:w="1040" w:type="dxa"/>
          </w:tcPr>
          <w:p w14:paraId="37F22B6C" w14:textId="77777777" w:rsidR="002F5D0F" w:rsidRDefault="00D40779">
            <w:r>
              <w:rPr>
                <w:rFonts w:eastAsia="Times New Roman"/>
                <w:sz w:val="16"/>
              </w:rPr>
              <w:t>0.113</w:t>
            </w:r>
          </w:p>
        </w:tc>
        <w:tc>
          <w:tcPr>
            <w:tcW w:w="1040" w:type="dxa"/>
          </w:tcPr>
          <w:p w14:paraId="60788EB4" w14:textId="77777777" w:rsidR="002F5D0F" w:rsidRDefault="00D40779">
            <w:r>
              <w:rPr>
                <w:rFonts w:eastAsia="Times New Roman"/>
                <w:sz w:val="16"/>
              </w:rPr>
              <w:t>[-0.095, 0.347]</w:t>
            </w:r>
          </w:p>
        </w:tc>
        <w:tc>
          <w:tcPr>
            <w:tcW w:w="1040" w:type="dxa"/>
          </w:tcPr>
          <w:p w14:paraId="0C078063" w14:textId="77777777" w:rsidR="002F5D0F" w:rsidRDefault="00D40779">
            <w:r>
              <w:rPr>
                <w:rFonts w:eastAsia="Times New Roman"/>
                <w:sz w:val="16"/>
              </w:rPr>
              <w:t>0.828</w:t>
            </w:r>
          </w:p>
        </w:tc>
        <w:tc>
          <w:tcPr>
            <w:tcW w:w="1040" w:type="dxa"/>
          </w:tcPr>
          <w:p w14:paraId="16D50626" w14:textId="77777777" w:rsidR="002F5D0F" w:rsidRDefault="00D40779">
            <w:r>
              <w:rPr>
                <w:rFonts w:eastAsia="Times New Roman"/>
                <w:sz w:val="16"/>
              </w:rPr>
              <w:t>0.540</w:t>
            </w:r>
          </w:p>
        </w:tc>
        <w:tc>
          <w:tcPr>
            <w:tcW w:w="1040" w:type="dxa"/>
          </w:tcPr>
          <w:p w14:paraId="05598B6B" w14:textId="77777777" w:rsidR="002F5D0F" w:rsidRDefault="00D40779">
            <w:r>
              <w:rPr>
                <w:rFonts w:eastAsia="Times New Roman"/>
                <w:sz w:val="16"/>
              </w:rPr>
              <w:t>0</w:t>
            </w:r>
          </w:p>
        </w:tc>
        <w:tc>
          <w:tcPr>
            <w:tcW w:w="1040" w:type="dxa"/>
          </w:tcPr>
          <w:p w14:paraId="57463068" w14:textId="77777777" w:rsidR="002F5D0F" w:rsidRDefault="00D40779">
            <w:r>
              <w:rPr>
                <w:rFonts w:eastAsia="Times New Roman"/>
                <w:sz w:val="16"/>
              </w:rPr>
              <w:t>139</w:t>
            </w:r>
          </w:p>
        </w:tc>
      </w:tr>
      <w:tr w:rsidR="002F5D0F" w14:paraId="32D891F8" w14:textId="77777777">
        <w:tc>
          <w:tcPr>
            <w:tcW w:w="1040" w:type="dxa"/>
          </w:tcPr>
          <w:p w14:paraId="560876B7" w14:textId="77777777" w:rsidR="002F5D0F" w:rsidRDefault="00D40779">
            <w:r>
              <w:rPr>
                <w:rFonts w:eastAsia="Times New Roman"/>
                <w:sz w:val="16"/>
              </w:rPr>
              <w:t>Wabash</w:t>
            </w:r>
          </w:p>
        </w:tc>
        <w:tc>
          <w:tcPr>
            <w:tcW w:w="1040" w:type="dxa"/>
          </w:tcPr>
          <w:p w14:paraId="1DBF2EBD" w14:textId="77777777" w:rsidR="002F5D0F" w:rsidRDefault="00D40779">
            <w:r>
              <w:rPr>
                <w:rFonts w:eastAsia="Times New Roman"/>
                <w:sz w:val="16"/>
              </w:rPr>
              <w:t>0.987</w:t>
            </w:r>
          </w:p>
        </w:tc>
        <w:tc>
          <w:tcPr>
            <w:tcW w:w="1040" w:type="dxa"/>
          </w:tcPr>
          <w:p w14:paraId="4A70BD7C" w14:textId="77777777" w:rsidR="002F5D0F" w:rsidRDefault="00D40779">
            <w:r>
              <w:rPr>
                <w:rFonts w:eastAsia="Times New Roman"/>
                <w:sz w:val="16"/>
              </w:rPr>
              <w:t>0.993</w:t>
            </w:r>
          </w:p>
        </w:tc>
        <w:tc>
          <w:tcPr>
            <w:tcW w:w="1040" w:type="dxa"/>
          </w:tcPr>
          <w:p w14:paraId="62221A0F" w14:textId="77777777" w:rsidR="002F5D0F" w:rsidRDefault="00D40779">
            <w:r>
              <w:rPr>
                <w:rFonts w:eastAsia="Times New Roman"/>
                <w:sz w:val="16"/>
              </w:rPr>
              <w:t>0.003</w:t>
            </w:r>
          </w:p>
        </w:tc>
        <w:tc>
          <w:tcPr>
            <w:tcW w:w="1040" w:type="dxa"/>
          </w:tcPr>
          <w:p w14:paraId="514E8D63" w14:textId="77777777" w:rsidR="002F5D0F" w:rsidRDefault="00D40779">
            <w:r>
              <w:rPr>
                <w:rFonts w:eastAsia="Times New Roman"/>
                <w:sz w:val="16"/>
              </w:rPr>
              <w:t>[0.002, 0.005]</w:t>
            </w:r>
          </w:p>
        </w:tc>
        <w:tc>
          <w:tcPr>
            <w:tcW w:w="1040" w:type="dxa"/>
          </w:tcPr>
          <w:p w14:paraId="4D92E3EF" w14:textId="77777777" w:rsidR="002F5D0F" w:rsidRDefault="00D40779">
            <w:r>
              <w:rPr>
                <w:rFonts w:eastAsia="Times New Roman"/>
                <w:sz w:val="16"/>
              </w:rPr>
              <w:t>0.924</w:t>
            </w:r>
          </w:p>
        </w:tc>
        <w:tc>
          <w:tcPr>
            <w:tcW w:w="1040" w:type="dxa"/>
          </w:tcPr>
          <w:p w14:paraId="173F20EB" w14:textId="77777777" w:rsidR="002F5D0F" w:rsidRDefault="00D40779">
            <w:r>
              <w:rPr>
                <w:rFonts w:eastAsia="Times New Roman"/>
                <w:sz w:val="16"/>
              </w:rPr>
              <w:t>0.897</w:t>
            </w:r>
          </w:p>
        </w:tc>
        <w:tc>
          <w:tcPr>
            <w:tcW w:w="1040" w:type="dxa"/>
          </w:tcPr>
          <w:p w14:paraId="6BDE89B8" w14:textId="77777777" w:rsidR="002F5D0F" w:rsidRDefault="00D40779">
            <w:r>
              <w:rPr>
                <w:rFonts w:eastAsia="Times New Roman"/>
                <w:sz w:val="16"/>
              </w:rPr>
              <w:t>1</w:t>
            </w:r>
          </w:p>
        </w:tc>
        <w:tc>
          <w:tcPr>
            <w:tcW w:w="1040" w:type="dxa"/>
          </w:tcPr>
          <w:p w14:paraId="53565A71" w14:textId="77777777" w:rsidR="002F5D0F" w:rsidRDefault="00D40779">
            <w:r>
              <w:rPr>
                <w:rFonts w:eastAsia="Times New Roman"/>
                <w:sz w:val="16"/>
              </w:rPr>
              <w:t>75</w:t>
            </w:r>
          </w:p>
        </w:tc>
      </w:tr>
      <w:tr w:rsidR="002F5D0F" w14:paraId="54878472" w14:textId="77777777">
        <w:tc>
          <w:tcPr>
            <w:tcW w:w="1040" w:type="dxa"/>
          </w:tcPr>
          <w:p w14:paraId="3964A6AB" w14:textId="77777777" w:rsidR="002F5D0F" w:rsidRDefault="00D40779">
            <w:r>
              <w:rPr>
                <w:rFonts w:eastAsia="Times New Roman"/>
                <w:sz w:val="16"/>
              </w:rPr>
              <w:t>Willamette</w:t>
            </w:r>
          </w:p>
        </w:tc>
        <w:tc>
          <w:tcPr>
            <w:tcW w:w="1040" w:type="dxa"/>
          </w:tcPr>
          <w:p w14:paraId="655AC436" w14:textId="77777777" w:rsidR="002F5D0F" w:rsidRDefault="00D40779">
            <w:r>
              <w:rPr>
                <w:rFonts w:eastAsia="Times New Roman"/>
                <w:sz w:val="16"/>
              </w:rPr>
              <w:t>0.970</w:t>
            </w:r>
          </w:p>
        </w:tc>
        <w:tc>
          <w:tcPr>
            <w:tcW w:w="1040" w:type="dxa"/>
          </w:tcPr>
          <w:p w14:paraId="66264081" w14:textId="77777777" w:rsidR="002F5D0F" w:rsidRDefault="00D40779">
            <w:r>
              <w:rPr>
                <w:rFonts w:eastAsia="Times New Roman"/>
                <w:sz w:val="16"/>
              </w:rPr>
              <w:t>0.985</w:t>
            </w:r>
          </w:p>
        </w:tc>
        <w:tc>
          <w:tcPr>
            <w:tcW w:w="1040" w:type="dxa"/>
          </w:tcPr>
          <w:p w14:paraId="64857C7D" w14:textId="77777777" w:rsidR="002F5D0F" w:rsidRDefault="00D40779">
            <w:r>
              <w:rPr>
                <w:rFonts w:eastAsia="Times New Roman"/>
                <w:sz w:val="16"/>
              </w:rPr>
              <w:t>0.007</w:t>
            </w:r>
          </w:p>
        </w:tc>
        <w:tc>
          <w:tcPr>
            <w:tcW w:w="1040" w:type="dxa"/>
          </w:tcPr>
          <w:p w14:paraId="7005A944" w14:textId="77777777" w:rsidR="002F5D0F" w:rsidRDefault="00D40779">
            <w:r>
              <w:rPr>
                <w:rFonts w:eastAsia="Times New Roman"/>
                <w:sz w:val="16"/>
              </w:rPr>
              <w:t>[0.001, 0.013]</w:t>
            </w:r>
          </w:p>
        </w:tc>
        <w:tc>
          <w:tcPr>
            <w:tcW w:w="1040" w:type="dxa"/>
          </w:tcPr>
          <w:p w14:paraId="243B7816" w14:textId="77777777" w:rsidR="002F5D0F" w:rsidRDefault="00D40779">
            <w:r>
              <w:rPr>
                <w:rFonts w:eastAsia="Times New Roman"/>
                <w:sz w:val="16"/>
              </w:rPr>
              <w:t>0.835</w:t>
            </w:r>
          </w:p>
        </w:tc>
        <w:tc>
          <w:tcPr>
            <w:tcW w:w="1040" w:type="dxa"/>
          </w:tcPr>
          <w:p w14:paraId="187AAA81" w14:textId="77777777" w:rsidR="002F5D0F" w:rsidRDefault="00D40779">
            <w:r>
              <w:rPr>
                <w:rFonts w:eastAsia="Times New Roman"/>
                <w:sz w:val="16"/>
              </w:rPr>
              <w:t>0.807</w:t>
            </w:r>
          </w:p>
        </w:tc>
        <w:tc>
          <w:tcPr>
            <w:tcW w:w="1040" w:type="dxa"/>
          </w:tcPr>
          <w:p w14:paraId="34EBC76B" w14:textId="77777777" w:rsidR="002F5D0F" w:rsidRDefault="00D40779">
            <w:r>
              <w:rPr>
                <w:rFonts w:eastAsia="Times New Roman"/>
                <w:sz w:val="16"/>
              </w:rPr>
              <w:t>0</w:t>
            </w:r>
          </w:p>
        </w:tc>
        <w:tc>
          <w:tcPr>
            <w:tcW w:w="1040" w:type="dxa"/>
          </w:tcPr>
          <w:p w14:paraId="544E2252" w14:textId="77777777" w:rsidR="002F5D0F" w:rsidRDefault="00D40779">
            <w:r>
              <w:rPr>
                <w:rFonts w:eastAsia="Times New Roman"/>
                <w:sz w:val="16"/>
              </w:rPr>
              <w:t>96</w:t>
            </w:r>
          </w:p>
        </w:tc>
      </w:tr>
      <w:tr w:rsidR="002F5D0F" w14:paraId="424E486E" w14:textId="77777777">
        <w:tc>
          <w:tcPr>
            <w:tcW w:w="1040" w:type="dxa"/>
          </w:tcPr>
          <w:p w14:paraId="6DF0EF64" w14:textId="77777777" w:rsidR="002F5D0F" w:rsidRDefault="00D40779">
            <w:r>
              <w:rPr>
                <w:rFonts w:eastAsia="Times New Roman"/>
                <w:sz w:val="16"/>
              </w:rPr>
              <w:t>Wisconsin</w:t>
            </w:r>
          </w:p>
        </w:tc>
        <w:tc>
          <w:tcPr>
            <w:tcW w:w="1040" w:type="dxa"/>
          </w:tcPr>
          <w:p w14:paraId="4F1CB155" w14:textId="77777777" w:rsidR="002F5D0F" w:rsidRDefault="00D40779">
            <w:r>
              <w:rPr>
                <w:rFonts w:eastAsia="Times New Roman"/>
                <w:sz w:val="16"/>
              </w:rPr>
              <w:t>0.986</w:t>
            </w:r>
          </w:p>
        </w:tc>
        <w:tc>
          <w:tcPr>
            <w:tcW w:w="1040" w:type="dxa"/>
          </w:tcPr>
          <w:p w14:paraId="1ACBFA33" w14:textId="77777777" w:rsidR="002F5D0F" w:rsidRDefault="00D40779">
            <w:r>
              <w:rPr>
                <w:rFonts w:eastAsia="Times New Roman"/>
                <w:sz w:val="16"/>
              </w:rPr>
              <w:t>0.991</w:t>
            </w:r>
          </w:p>
        </w:tc>
        <w:tc>
          <w:tcPr>
            <w:tcW w:w="1040" w:type="dxa"/>
          </w:tcPr>
          <w:p w14:paraId="1E4A34B8" w14:textId="77777777" w:rsidR="002F5D0F" w:rsidRDefault="00D40779">
            <w:r>
              <w:rPr>
                <w:rFonts w:eastAsia="Times New Roman"/>
                <w:sz w:val="16"/>
              </w:rPr>
              <w:t>0.028</w:t>
            </w:r>
          </w:p>
        </w:tc>
        <w:tc>
          <w:tcPr>
            <w:tcW w:w="1040" w:type="dxa"/>
          </w:tcPr>
          <w:p w14:paraId="1FD5478B" w14:textId="77777777" w:rsidR="002F5D0F" w:rsidRDefault="00D40779">
            <w:r>
              <w:rPr>
                <w:rFonts w:eastAsia="Times New Roman"/>
                <w:sz w:val="16"/>
              </w:rPr>
              <w:t>[0.020, 0.039]</w:t>
            </w:r>
          </w:p>
        </w:tc>
        <w:tc>
          <w:tcPr>
            <w:tcW w:w="1040" w:type="dxa"/>
          </w:tcPr>
          <w:p w14:paraId="54266B06" w14:textId="77777777" w:rsidR="002F5D0F" w:rsidRDefault="00D40779">
            <w:r>
              <w:rPr>
                <w:rFonts w:eastAsia="Times New Roman"/>
                <w:sz w:val="16"/>
              </w:rPr>
              <w:t>0.899</w:t>
            </w:r>
          </w:p>
        </w:tc>
        <w:tc>
          <w:tcPr>
            <w:tcW w:w="1040" w:type="dxa"/>
          </w:tcPr>
          <w:p w14:paraId="60E4A29D" w14:textId="77777777" w:rsidR="002F5D0F" w:rsidRDefault="00D40779">
            <w:r>
              <w:rPr>
                <w:rFonts w:eastAsia="Times New Roman"/>
                <w:sz w:val="16"/>
              </w:rPr>
              <w:t>0.850</w:t>
            </w:r>
          </w:p>
        </w:tc>
        <w:tc>
          <w:tcPr>
            <w:tcW w:w="1040" w:type="dxa"/>
          </w:tcPr>
          <w:p w14:paraId="3E3F4E48" w14:textId="77777777" w:rsidR="002F5D0F" w:rsidRDefault="00D40779">
            <w:r>
              <w:rPr>
                <w:rFonts w:eastAsia="Times New Roman"/>
                <w:sz w:val="16"/>
              </w:rPr>
              <w:t>2</w:t>
            </w:r>
          </w:p>
        </w:tc>
        <w:tc>
          <w:tcPr>
            <w:tcW w:w="1040" w:type="dxa"/>
          </w:tcPr>
          <w:p w14:paraId="1DAAF38E" w14:textId="77777777" w:rsidR="002F5D0F" w:rsidRDefault="00D40779">
            <w:r>
              <w:rPr>
                <w:rFonts w:eastAsia="Times New Roman"/>
                <w:sz w:val="16"/>
              </w:rPr>
              <w:t>71</w:t>
            </w:r>
          </w:p>
        </w:tc>
      </w:tr>
      <w:tr w:rsidR="002F5D0F" w14:paraId="04FE20ED" w14:textId="77777777">
        <w:tc>
          <w:tcPr>
            <w:tcW w:w="1040" w:type="dxa"/>
          </w:tcPr>
          <w:p w14:paraId="503D867E" w14:textId="77777777" w:rsidR="002F5D0F" w:rsidRDefault="00D40779">
            <w:r>
              <w:rPr>
                <w:rFonts w:eastAsia="Times New Roman"/>
                <w:sz w:val="16"/>
              </w:rPr>
              <w:t>Yakima</w:t>
            </w:r>
          </w:p>
        </w:tc>
        <w:tc>
          <w:tcPr>
            <w:tcW w:w="1040" w:type="dxa"/>
          </w:tcPr>
          <w:p w14:paraId="635D6424" w14:textId="77777777" w:rsidR="002F5D0F" w:rsidRDefault="00D40779">
            <w:r>
              <w:rPr>
                <w:rFonts w:eastAsia="Times New Roman"/>
                <w:sz w:val="16"/>
              </w:rPr>
              <w:t>0.953</w:t>
            </w:r>
          </w:p>
        </w:tc>
        <w:tc>
          <w:tcPr>
            <w:tcW w:w="1040" w:type="dxa"/>
          </w:tcPr>
          <w:p w14:paraId="10D7A727" w14:textId="77777777" w:rsidR="002F5D0F" w:rsidRDefault="00D40779">
            <w:r>
              <w:rPr>
                <w:rFonts w:eastAsia="Times New Roman"/>
                <w:sz w:val="16"/>
              </w:rPr>
              <w:t>0.983</w:t>
            </w:r>
          </w:p>
        </w:tc>
        <w:tc>
          <w:tcPr>
            <w:tcW w:w="1040" w:type="dxa"/>
          </w:tcPr>
          <w:p w14:paraId="3C343020" w14:textId="77777777" w:rsidR="002F5D0F" w:rsidRDefault="00D40779">
            <w:r>
              <w:rPr>
                <w:rFonts w:eastAsia="Times New Roman"/>
                <w:sz w:val="16"/>
              </w:rPr>
              <w:t>0.020</w:t>
            </w:r>
          </w:p>
        </w:tc>
        <w:tc>
          <w:tcPr>
            <w:tcW w:w="1040" w:type="dxa"/>
          </w:tcPr>
          <w:p w14:paraId="392714DE" w14:textId="77777777" w:rsidR="002F5D0F" w:rsidRDefault="00D40779">
            <w:r>
              <w:rPr>
                <w:rFonts w:eastAsia="Times New Roman"/>
                <w:sz w:val="16"/>
              </w:rPr>
              <w:t>[0.008, 0.043]</w:t>
            </w:r>
          </w:p>
        </w:tc>
        <w:tc>
          <w:tcPr>
            <w:tcW w:w="1040" w:type="dxa"/>
          </w:tcPr>
          <w:p w14:paraId="2B5848F0" w14:textId="77777777" w:rsidR="002F5D0F" w:rsidRDefault="00D40779">
            <w:r>
              <w:rPr>
                <w:rFonts w:eastAsia="Times New Roman"/>
                <w:sz w:val="16"/>
              </w:rPr>
              <w:t>0.808</w:t>
            </w:r>
          </w:p>
        </w:tc>
        <w:tc>
          <w:tcPr>
            <w:tcW w:w="1040" w:type="dxa"/>
          </w:tcPr>
          <w:p w14:paraId="74F2F32E" w14:textId="77777777" w:rsidR="002F5D0F" w:rsidRDefault="00D40779">
            <w:r>
              <w:rPr>
                <w:rFonts w:eastAsia="Times New Roman"/>
                <w:sz w:val="16"/>
              </w:rPr>
              <w:t>0.867</w:t>
            </w:r>
          </w:p>
        </w:tc>
        <w:tc>
          <w:tcPr>
            <w:tcW w:w="1040" w:type="dxa"/>
          </w:tcPr>
          <w:p w14:paraId="27681D4E" w14:textId="77777777" w:rsidR="002F5D0F" w:rsidRDefault="00D40779">
            <w:r>
              <w:rPr>
                <w:rFonts w:eastAsia="Times New Roman"/>
                <w:sz w:val="16"/>
              </w:rPr>
              <w:t>2</w:t>
            </w:r>
          </w:p>
        </w:tc>
        <w:tc>
          <w:tcPr>
            <w:tcW w:w="1040" w:type="dxa"/>
          </w:tcPr>
          <w:p w14:paraId="6038FAE6" w14:textId="77777777" w:rsidR="002F5D0F" w:rsidRDefault="00D40779">
            <w:r>
              <w:rPr>
                <w:rFonts w:eastAsia="Times New Roman"/>
                <w:sz w:val="16"/>
              </w:rPr>
              <w:t>70</w:t>
            </w:r>
          </w:p>
        </w:tc>
      </w:tr>
    </w:tbl>
    <w:p w14:paraId="2441CFA2" w14:textId="77777777" w:rsidR="002F5D0F" w:rsidRDefault="00D40779">
      <w:pPr>
        <w:spacing w:before="80"/>
        <w:jc w:val="center"/>
      </w:pPr>
      <w:r>
        <w:rPr>
          <w:rFonts w:eastAsia="Times New Roman"/>
          <w:sz w:val="20"/>
        </w:rPr>
        <w:t>Table 2. One-day nested skill on the 2021–2023 test window. Ablation is full XGBoost minus local-only. Intervals are 14 d block bootstrap. Asterisks mark fewer than 30 P90 events. Units of discharge follow Table 1.</w:t>
      </w:r>
    </w:p>
    <w:p w14:paraId="0BC741C9" w14:textId="77777777" w:rsidR="002F5D0F" w:rsidRDefault="00D40779">
      <w:pPr>
        <w:spacing w:after="0" w:line="480" w:lineRule="auto"/>
        <w:ind w:firstLine="360"/>
      </w:pPr>
      <w:r>
        <w:rPr>
          <w:rFonts w:eastAsia="Times New Roman"/>
        </w:rPr>
        <w:lastRenderedPageBreak/>
        <w:t>The James versus Willamette contrast survives the larger atlas. James ablation ΔNSE = 0.111 [0.068, 0.180]; Willamette ΔNSE = 0.007 [0.001, 0.013]. Both intervals exclude zero, but the James extra-gauge term is more than ten times larger. The Rio Grande extra-gauge term is negative (-0.016 [-0.043, -0.002]): persistence and routing already explain tomorrow, and the extra columns do not help the tree model. On the Verde, NSE and CSI disagree in size: XGBoost NSE = 0.678 versus routing 0.605, while XGBoost CS</w:t>
      </w:r>
      <w:r>
        <w:rPr>
          <w:rFonts w:eastAsia="Times New Roman"/>
        </w:rPr>
        <w:t>I = 0.828 versus routing 0.540. Event-oriented evaluation scored only on NSE would understate the flood-event gain.</w:t>
      </w:r>
    </w:p>
    <w:p w14:paraId="76337DE1" w14:textId="77777777" w:rsidR="002F5D0F" w:rsidRDefault="00D40779">
      <w:pPr>
        <w:spacing w:after="0" w:line="480" w:lineRule="auto"/>
        <w:ind w:firstLine="360"/>
      </w:pPr>
      <w:r>
        <w:rPr>
          <w:rFonts w:eastAsia="Times New Roman"/>
        </w:rPr>
        <w:t>The grouped-climate regime for 1 d ablation (n = 21, R² = 0.627) has routing-NSE coefficient -0.261. Eleven of 21 networks have a travel-time proxy of 0 d; daily correlation with the target is already high, so lag is unresolved at this time step. Mediterranean California is the climate group with the largest residual extra-gauge term after saturation is accounted for.</w:t>
      </w:r>
    </w:p>
    <w:p w14:paraId="307113FB" w14:textId="77777777" w:rsidR="002F5D0F" w:rsidRDefault="00D40779">
      <w:pPr>
        <w:jc w:val="center"/>
      </w:pPr>
      <w:r>
        <w:rPr>
          <w:noProof/>
        </w:rPr>
        <w:drawing>
          <wp:inline distT="0" distB="0" distL="0" distR="0" wp14:anchorId="31D9AFA9" wp14:editId="0734BF1D">
            <wp:extent cx="5577840" cy="3984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sted_atlas_regime.png"/>
                    <pic:cNvPicPr/>
                  </pic:nvPicPr>
                  <pic:blipFill>
                    <a:blip r:embed="rId8"/>
                    <a:stretch>
                      <a:fillRect/>
                    </a:stretch>
                  </pic:blipFill>
                  <pic:spPr>
                    <a:xfrm>
                      <a:off x="0" y="0"/>
                      <a:ext cx="5577840" cy="3984171"/>
                    </a:xfrm>
                    <a:prstGeom prst="rect">
                      <a:avLst/>
                    </a:prstGeom>
                  </pic:spPr>
                </pic:pic>
              </a:graphicData>
            </a:graphic>
          </wp:inline>
        </w:drawing>
      </w:r>
    </w:p>
    <w:p w14:paraId="7D1845BE" w14:textId="77777777" w:rsidR="002F5D0F" w:rsidRDefault="00D40779">
      <w:pPr>
        <w:spacing w:before="80"/>
        <w:jc w:val="center"/>
      </w:pPr>
      <w:r>
        <w:rPr>
          <w:rFonts w:eastAsia="Times New Roman"/>
          <w:sz w:val="20"/>
        </w:rPr>
        <w:t xml:space="preserve">Figure 1. One-day XGBoost ablation ΔNSE against lagged-upstream routing NSE. Colours are climate groups (Okabe–Ito). Labels are two-letter codes of the Table 1 names (Al Allegheny, An Animas, Bo Bow, Br Brazos, Ch Chattahoochee, De Deschutes, Hu Hudson, Il Illinois, Io Iowa, Ja James, Mn Minnesota, Po Potomac, RG Rio </w:t>
      </w:r>
      <w:r>
        <w:rPr>
          <w:rFonts w:eastAsia="Times New Roman"/>
          <w:sz w:val="20"/>
        </w:rPr>
        <w:lastRenderedPageBreak/>
        <w:t>Grande, Ru Russian, Sa Savannah, Su Susquehanna, Ve Verde, Wa Wabash, Wi Willamette, Ws Wisconsin, Ya Yakima). Ablation ΔNSE tends to fall as routing NSE rises; Bow remains an exception on the vertical axis because upstream columns still help the tree relative to a local-only model.</w:t>
      </w:r>
    </w:p>
    <w:p w14:paraId="273887C1" w14:textId="77777777" w:rsidR="002F5D0F" w:rsidRDefault="00D40779">
      <w:pPr>
        <w:spacing w:after="0" w:line="480" w:lineRule="auto"/>
        <w:ind w:firstLine="360"/>
      </w:pPr>
      <w:r>
        <w:rPr>
          <w:rFonts w:eastAsia="Times New Roman"/>
        </w:rPr>
        <w:t>The 3 d ordinary-least-squares precipitation ceiling is the instrument-independent rain test (Table 3, Fig. 2). Hudson ΔNSE = 0.222 [0.120, 0.316]. Animas ΔNSE = 0.002 [-0.001, 0.008]; Bow ΔNSE = -0.009 [-0.040, 0.009]. Unused 3 d rain is a humid-main-stem property in this sample, not a universal mid-range deficit. The grouped rain-ceiling regime has routing-NSE coefficient -0.386 (R² = 0.666): once 1 d routing is saturated, perfect future rain also has little left to give at 3 d.</w:t>
      </w:r>
    </w:p>
    <w:tbl>
      <w:tblPr>
        <w:tblStyle w:val="aff1"/>
        <w:tblW w:w="0" w:type="auto"/>
        <w:tblLook w:val="04A0" w:firstRow="1" w:lastRow="0" w:firstColumn="1" w:lastColumn="0" w:noHBand="0" w:noVBand="1"/>
      </w:tblPr>
      <w:tblGrid>
        <w:gridCol w:w="1872"/>
        <w:gridCol w:w="1872"/>
        <w:gridCol w:w="1872"/>
        <w:gridCol w:w="1872"/>
        <w:gridCol w:w="1872"/>
      </w:tblGrid>
      <w:tr w:rsidR="002F5D0F" w14:paraId="1A2FD285" w14:textId="77777777">
        <w:tc>
          <w:tcPr>
            <w:tcW w:w="1872" w:type="dxa"/>
          </w:tcPr>
          <w:p w14:paraId="3EBCC929" w14:textId="77777777" w:rsidR="002F5D0F" w:rsidRDefault="00D40779">
            <w:r>
              <w:rPr>
                <w:rFonts w:eastAsia="Times New Roman"/>
                <w:b/>
                <w:sz w:val="16"/>
              </w:rPr>
              <w:t>Network</w:t>
            </w:r>
          </w:p>
        </w:tc>
        <w:tc>
          <w:tcPr>
            <w:tcW w:w="1872" w:type="dxa"/>
          </w:tcPr>
          <w:p w14:paraId="6B7DFFC3" w14:textId="77777777" w:rsidR="002F5D0F" w:rsidRDefault="00D40779">
            <w:r>
              <w:rPr>
                <w:rFonts w:eastAsia="Times New Roman"/>
                <w:b/>
                <w:sz w:val="16"/>
              </w:rPr>
              <w:t>OLS NSE</w:t>
            </w:r>
          </w:p>
        </w:tc>
        <w:tc>
          <w:tcPr>
            <w:tcW w:w="1872" w:type="dxa"/>
          </w:tcPr>
          <w:p w14:paraId="5BC9BBD2" w14:textId="77777777" w:rsidR="002F5D0F" w:rsidRDefault="00D40779">
            <w:r>
              <w:rPr>
                <w:rFonts w:eastAsia="Times New Roman"/>
                <w:b/>
                <w:sz w:val="16"/>
              </w:rPr>
              <w:t>Oracle NSE</w:t>
            </w:r>
          </w:p>
        </w:tc>
        <w:tc>
          <w:tcPr>
            <w:tcW w:w="1872" w:type="dxa"/>
          </w:tcPr>
          <w:p w14:paraId="65375B5A" w14:textId="77777777" w:rsidR="002F5D0F" w:rsidRDefault="00D40779">
            <w:r>
              <w:rPr>
                <w:rFonts w:eastAsia="Times New Roman"/>
                <w:b/>
                <w:sz w:val="16"/>
              </w:rPr>
              <w:t>ΔNSE</w:t>
            </w:r>
          </w:p>
        </w:tc>
        <w:tc>
          <w:tcPr>
            <w:tcW w:w="1872" w:type="dxa"/>
          </w:tcPr>
          <w:p w14:paraId="17B87366" w14:textId="77777777" w:rsidR="002F5D0F" w:rsidRDefault="00D40779">
            <w:r>
              <w:rPr>
                <w:rFonts w:eastAsia="Times New Roman"/>
                <w:b/>
                <w:sz w:val="16"/>
              </w:rPr>
              <w:t>ΔNSE 95 % CI</w:t>
            </w:r>
          </w:p>
        </w:tc>
      </w:tr>
      <w:tr w:rsidR="002F5D0F" w14:paraId="2739BF6C" w14:textId="77777777">
        <w:tc>
          <w:tcPr>
            <w:tcW w:w="1872" w:type="dxa"/>
          </w:tcPr>
          <w:p w14:paraId="37ABF037" w14:textId="77777777" w:rsidR="002F5D0F" w:rsidRDefault="00D40779">
            <w:r>
              <w:rPr>
                <w:rFonts w:eastAsia="Times New Roman"/>
                <w:sz w:val="16"/>
              </w:rPr>
              <w:t>Allegheny</w:t>
            </w:r>
          </w:p>
        </w:tc>
        <w:tc>
          <w:tcPr>
            <w:tcW w:w="1872" w:type="dxa"/>
          </w:tcPr>
          <w:p w14:paraId="5A2B34C9" w14:textId="77777777" w:rsidR="002F5D0F" w:rsidRDefault="00D40779">
            <w:r>
              <w:rPr>
                <w:rFonts w:eastAsia="Times New Roman"/>
                <w:sz w:val="16"/>
              </w:rPr>
              <w:t>0.738</w:t>
            </w:r>
          </w:p>
        </w:tc>
        <w:tc>
          <w:tcPr>
            <w:tcW w:w="1872" w:type="dxa"/>
          </w:tcPr>
          <w:p w14:paraId="4694F5CF" w14:textId="77777777" w:rsidR="002F5D0F" w:rsidRDefault="00D40779">
            <w:r>
              <w:rPr>
                <w:rFonts w:eastAsia="Times New Roman"/>
                <w:sz w:val="16"/>
              </w:rPr>
              <w:t>0.793</w:t>
            </w:r>
          </w:p>
        </w:tc>
        <w:tc>
          <w:tcPr>
            <w:tcW w:w="1872" w:type="dxa"/>
          </w:tcPr>
          <w:p w14:paraId="5BA6EA87" w14:textId="77777777" w:rsidR="002F5D0F" w:rsidRDefault="00D40779">
            <w:r>
              <w:rPr>
                <w:rFonts w:eastAsia="Times New Roman"/>
                <w:sz w:val="16"/>
              </w:rPr>
              <w:t>0.055</w:t>
            </w:r>
          </w:p>
        </w:tc>
        <w:tc>
          <w:tcPr>
            <w:tcW w:w="1872" w:type="dxa"/>
          </w:tcPr>
          <w:p w14:paraId="2D801F33" w14:textId="77777777" w:rsidR="002F5D0F" w:rsidRDefault="00D40779">
            <w:r>
              <w:rPr>
                <w:rFonts w:eastAsia="Times New Roman"/>
                <w:sz w:val="16"/>
              </w:rPr>
              <w:t>[0.013, 0.086]</w:t>
            </w:r>
          </w:p>
        </w:tc>
      </w:tr>
      <w:tr w:rsidR="002F5D0F" w14:paraId="4E9A169D" w14:textId="77777777">
        <w:tc>
          <w:tcPr>
            <w:tcW w:w="1872" w:type="dxa"/>
          </w:tcPr>
          <w:p w14:paraId="6D71482E" w14:textId="77777777" w:rsidR="002F5D0F" w:rsidRDefault="00D40779">
            <w:r>
              <w:rPr>
                <w:rFonts w:eastAsia="Times New Roman"/>
                <w:sz w:val="16"/>
              </w:rPr>
              <w:t>Animas</w:t>
            </w:r>
          </w:p>
        </w:tc>
        <w:tc>
          <w:tcPr>
            <w:tcW w:w="1872" w:type="dxa"/>
          </w:tcPr>
          <w:p w14:paraId="2DEB0486" w14:textId="77777777" w:rsidR="002F5D0F" w:rsidRDefault="00D40779">
            <w:r>
              <w:rPr>
                <w:rFonts w:eastAsia="Times New Roman"/>
                <w:sz w:val="16"/>
              </w:rPr>
              <w:t>0.921</w:t>
            </w:r>
          </w:p>
        </w:tc>
        <w:tc>
          <w:tcPr>
            <w:tcW w:w="1872" w:type="dxa"/>
          </w:tcPr>
          <w:p w14:paraId="2C194D3E" w14:textId="77777777" w:rsidR="002F5D0F" w:rsidRDefault="00D40779">
            <w:r>
              <w:rPr>
                <w:rFonts w:eastAsia="Times New Roman"/>
                <w:sz w:val="16"/>
              </w:rPr>
              <w:t>0.923</w:t>
            </w:r>
          </w:p>
        </w:tc>
        <w:tc>
          <w:tcPr>
            <w:tcW w:w="1872" w:type="dxa"/>
          </w:tcPr>
          <w:p w14:paraId="61B4FEB7" w14:textId="77777777" w:rsidR="002F5D0F" w:rsidRDefault="00D40779">
            <w:r>
              <w:rPr>
                <w:rFonts w:eastAsia="Times New Roman"/>
                <w:sz w:val="16"/>
              </w:rPr>
              <w:t>0.002</w:t>
            </w:r>
          </w:p>
        </w:tc>
        <w:tc>
          <w:tcPr>
            <w:tcW w:w="1872" w:type="dxa"/>
          </w:tcPr>
          <w:p w14:paraId="779C9F59" w14:textId="77777777" w:rsidR="002F5D0F" w:rsidRDefault="00D40779">
            <w:r>
              <w:rPr>
                <w:rFonts w:eastAsia="Times New Roman"/>
                <w:sz w:val="16"/>
              </w:rPr>
              <w:t>[-0.001, 0.008]</w:t>
            </w:r>
          </w:p>
        </w:tc>
      </w:tr>
      <w:tr w:rsidR="002F5D0F" w14:paraId="3DA2909A" w14:textId="77777777">
        <w:tc>
          <w:tcPr>
            <w:tcW w:w="1872" w:type="dxa"/>
          </w:tcPr>
          <w:p w14:paraId="0862537D" w14:textId="77777777" w:rsidR="002F5D0F" w:rsidRDefault="00D40779">
            <w:r>
              <w:rPr>
                <w:rFonts w:eastAsia="Times New Roman"/>
                <w:sz w:val="16"/>
              </w:rPr>
              <w:t>Bow</w:t>
            </w:r>
          </w:p>
        </w:tc>
        <w:tc>
          <w:tcPr>
            <w:tcW w:w="1872" w:type="dxa"/>
          </w:tcPr>
          <w:p w14:paraId="3F299CB4" w14:textId="77777777" w:rsidR="002F5D0F" w:rsidRDefault="00D40779">
            <w:r>
              <w:rPr>
                <w:rFonts w:eastAsia="Times New Roman"/>
                <w:sz w:val="16"/>
              </w:rPr>
              <w:t>0.895</w:t>
            </w:r>
          </w:p>
        </w:tc>
        <w:tc>
          <w:tcPr>
            <w:tcW w:w="1872" w:type="dxa"/>
          </w:tcPr>
          <w:p w14:paraId="3A6D8B5E" w14:textId="77777777" w:rsidR="002F5D0F" w:rsidRDefault="00D40779">
            <w:r>
              <w:rPr>
                <w:rFonts w:eastAsia="Times New Roman"/>
                <w:sz w:val="16"/>
              </w:rPr>
              <w:t>0.886</w:t>
            </w:r>
          </w:p>
        </w:tc>
        <w:tc>
          <w:tcPr>
            <w:tcW w:w="1872" w:type="dxa"/>
          </w:tcPr>
          <w:p w14:paraId="17887728" w14:textId="77777777" w:rsidR="002F5D0F" w:rsidRDefault="00D40779">
            <w:r>
              <w:rPr>
                <w:rFonts w:eastAsia="Times New Roman"/>
                <w:sz w:val="16"/>
              </w:rPr>
              <w:t>-0.009</w:t>
            </w:r>
          </w:p>
        </w:tc>
        <w:tc>
          <w:tcPr>
            <w:tcW w:w="1872" w:type="dxa"/>
          </w:tcPr>
          <w:p w14:paraId="6950037C" w14:textId="77777777" w:rsidR="002F5D0F" w:rsidRDefault="00D40779">
            <w:r>
              <w:rPr>
                <w:rFonts w:eastAsia="Times New Roman"/>
                <w:sz w:val="16"/>
              </w:rPr>
              <w:t>[-0.040, 0.009]</w:t>
            </w:r>
          </w:p>
        </w:tc>
      </w:tr>
      <w:tr w:rsidR="002F5D0F" w14:paraId="7100E193" w14:textId="77777777">
        <w:tc>
          <w:tcPr>
            <w:tcW w:w="1872" w:type="dxa"/>
          </w:tcPr>
          <w:p w14:paraId="209234A5" w14:textId="77777777" w:rsidR="002F5D0F" w:rsidRDefault="00D40779">
            <w:r>
              <w:rPr>
                <w:rFonts w:eastAsia="Times New Roman"/>
                <w:sz w:val="16"/>
              </w:rPr>
              <w:t>Brazos</w:t>
            </w:r>
          </w:p>
        </w:tc>
        <w:tc>
          <w:tcPr>
            <w:tcW w:w="1872" w:type="dxa"/>
          </w:tcPr>
          <w:p w14:paraId="23FA6979" w14:textId="77777777" w:rsidR="002F5D0F" w:rsidRDefault="00D40779">
            <w:r>
              <w:rPr>
                <w:rFonts w:eastAsia="Times New Roman"/>
                <w:sz w:val="16"/>
              </w:rPr>
              <w:t>0.875</w:t>
            </w:r>
          </w:p>
        </w:tc>
        <w:tc>
          <w:tcPr>
            <w:tcW w:w="1872" w:type="dxa"/>
          </w:tcPr>
          <w:p w14:paraId="58ACFE07" w14:textId="77777777" w:rsidR="002F5D0F" w:rsidRDefault="00D40779">
            <w:r>
              <w:rPr>
                <w:rFonts w:eastAsia="Times New Roman"/>
                <w:sz w:val="16"/>
              </w:rPr>
              <w:t>0.845</w:t>
            </w:r>
          </w:p>
        </w:tc>
        <w:tc>
          <w:tcPr>
            <w:tcW w:w="1872" w:type="dxa"/>
          </w:tcPr>
          <w:p w14:paraId="7F9A3FC9" w14:textId="77777777" w:rsidR="002F5D0F" w:rsidRDefault="00D40779">
            <w:r>
              <w:rPr>
                <w:rFonts w:eastAsia="Times New Roman"/>
                <w:sz w:val="16"/>
              </w:rPr>
              <w:t>-0.029</w:t>
            </w:r>
          </w:p>
        </w:tc>
        <w:tc>
          <w:tcPr>
            <w:tcW w:w="1872" w:type="dxa"/>
          </w:tcPr>
          <w:p w14:paraId="5B8DFBC7" w14:textId="77777777" w:rsidR="002F5D0F" w:rsidRDefault="00D40779">
            <w:r>
              <w:rPr>
                <w:rFonts w:eastAsia="Times New Roman"/>
                <w:sz w:val="16"/>
              </w:rPr>
              <w:t>[-0.314, -0.009]</w:t>
            </w:r>
          </w:p>
        </w:tc>
      </w:tr>
      <w:tr w:rsidR="002F5D0F" w14:paraId="30969BDA" w14:textId="77777777">
        <w:tc>
          <w:tcPr>
            <w:tcW w:w="1872" w:type="dxa"/>
          </w:tcPr>
          <w:p w14:paraId="49DAADE7" w14:textId="77777777" w:rsidR="002F5D0F" w:rsidRDefault="00D40779">
            <w:r>
              <w:rPr>
                <w:rFonts w:eastAsia="Times New Roman"/>
                <w:sz w:val="16"/>
              </w:rPr>
              <w:t>Chattahoochee</w:t>
            </w:r>
          </w:p>
        </w:tc>
        <w:tc>
          <w:tcPr>
            <w:tcW w:w="1872" w:type="dxa"/>
          </w:tcPr>
          <w:p w14:paraId="654E472A" w14:textId="77777777" w:rsidR="002F5D0F" w:rsidRDefault="00D40779">
            <w:r>
              <w:rPr>
                <w:rFonts w:eastAsia="Times New Roman"/>
                <w:sz w:val="16"/>
              </w:rPr>
              <w:t>0.263</w:t>
            </w:r>
          </w:p>
        </w:tc>
        <w:tc>
          <w:tcPr>
            <w:tcW w:w="1872" w:type="dxa"/>
          </w:tcPr>
          <w:p w14:paraId="070D04B5" w14:textId="77777777" w:rsidR="002F5D0F" w:rsidRDefault="00D40779">
            <w:r>
              <w:rPr>
                <w:rFonts w:eastAsia="Times New Roman"/>
                <w:sz w:val="16"/>
              </w:rPr>
              <w:t>0.402</w:t>
            </w:r>
          </w:p>
        </w:tc>
        <w:tc>
          <w:tcPr>
            <w:tcW w:w="1872" w:type="dxa"/>
          </w:tcPr>
          <w:p w14:paraId="197A3D31" w14:textId="77777777" w:rsidR="002F5D0F" w:rsidRDefault="00D40779">
            <w:r>
              <w:rPr>
                <w:rFonts w:eastAsia="Times New Roman"/>
                <w:sz w:val="16"/>
              </w:rPr>
              <w:t>0.139</w:t>
            </w:r>
          </w:p>
        </w:tc>
        <w:tc>
          <w:tcPr>
            <w:tcW w:w="1872" w:type="dxa"/>
          </w:tcPr>
          <w:p w14:paraId="018A4570" w14:textId="77777777" w:rsidR="002F5D0F" w:rsidRDefault="00D40779">
            <w:r>
              <w:rPr>
                <w:rFonts w:eastAsia="Times New Roman"/>
                <w:sz w:val="16"/>
              </w:rPr>
              <w:t>[-0.055, 0.280]</w:t>
            </w:r>
          </w:p>
        </w:tc>
      </w:tr>
      <w:tr w:rsidR="002F5D0F" w14:paraId="4160A2B2" w14:textId="77777777">
        <w:tc>
          <w:tcPr>
            <w:tcW w:w="1872" w:type="dxa"/>
          </w:tcPr>
          <w:p w14:paraId="1CE5BC96" w14:textId="77777777" w:rsidR="002F5D0F" w:rsidRDefault="00D40779">
            <w:r>
              <w:rPr>
                <w:rFonts w:eastAsia="Times New Roman"/>
                <w:sz w:val="16"/>
              </w:rPr>
              <w:t>Deschutes</w:t>
            </w:r>
          </w:p>
        </w:tc>
        <w:tc>
          <w:tcPr>
            <w:tcW w:w="1872" w:type="dxa"/>
          </w:tcPr>
          <w:p w14:paraId="348082EC" w14:textId="77777777" w:rsidR="002F5D0F" w:rsidRDefault="00D40779">
            <w:r>
              <w:rPr>
                <w:rFonts w:eastAsia="Times New Roman"/>
                <w:sz w:val="16"/>
              </w:rPr>
              <w:t>0.489</w:t>
            </w:r>
          </w:p>
        </w:tc>
        <w:tc>
          <w:tcPr>
            <w:tcW w:w="1872" w:type="dxa"/>
          </w:tcPr>
          <w:p w14:paraId="412B7150" w14:textId="77777777" w:rsidR="002F5D0F" w:rsidRDefault="00D40779">
            <w:r>
              <w:rPr>
                <w:rFonts w:eastAsia="Times New Roman"/>
                <w:sz w:val="16"/>
              </w:rPr>
              <w:t>0.523</w:t>
            </w:r>
          </w:p>
        </w:tc>
        <w:tc>
          <w:tcPr>
            <w:tcW w:w="1872" w:type="dxa"/>
          </w:tcPr>
          <w:p w14:paraId="3AA6D687" w14:textId="77777777" w:rsidR="002F5D0F" w:rsidRDefault="00D40779">
            <w:r>
              <w:rPr>
                <w:rFonts w:eastAsia="Times New Roman"/>
                <w:sz w:val="16"/>
              </w:rPr>
              <w:t>0.034</w:t>
            </w:r>
          </w:p>
        </w:tc>
        <w:tc>
          <w:tcPr>
            <w:tcW w:w="1872" w:type="dxa"/>
          </w:tcPr>
          <w:p w14:paraId="2D80CDB7" w14:textId="77777777" w:rsidR="002F5D0F" w:rsidRDefault="00D40779">
            <w:r>
              <w:rPr>
                <w:rFonts w:eastAsia="Times New Roman"/>
                <w:sz w:val="16"/>
              </w:rPr>
              <w:t>[-0.016, 0.112]</w:t>
            </w:r>
          </w:p>
        </w:tc>
      </w:tr>
      <w:tr w:rsidR="002F5D0F" w14:paraId="3E5B9C40" w14:textId="77777777">
        <w:tc>
          <w:tcPr>
            <w:tcW w:w="1872" w:type="dxa"/>
          </w:tcPr>
          <w:p w14:paraId="334E6FDD" w14:textId="77777777" w:rsidR="002F5D0F" w:rsidRDefault="00D40779">
            <w:r>
              <w:rPr>
                <w:rFonts w:eastAsia="Times New Roman"/>
                <w:sz w:val="16"/>
              </w:rPr>
              <w:t>Hudson</w:t>
            </w:r>
          </w:p>
        </w:tc>
        <w:tc>
          <w:tcPr>
            <w:tcW w:w="1872" w:type="dxa"/>
          </w:tcPr>
          <w:p w14:paraId="63264C06" w14:textId="77777777" w:rsidR="002F5D0F" w:rsidRDefault="00D40779">
            <w:r>
              <w:rPr>
                <w:rFonts w:eastAsia="Times New Roman"/>
                <w:sz w:val="16"/>
              </w:rPr>
              <w:t>0.413</w:t>
            </w:r>
          </w:p>
        </w:tc>
        <w:tc>
          <w:tcPr>
            <w:tcW w:w="1872" w:type="dxa"/>
          </w:tcPr>
          <w:p w14:paraId="4F3F5ABF" w14:textId="77777777" w:rsidR="002F5D0F" w:rsidRDefault="00D40779">
            <w:r>
              <w:rPr>
                <w:rFonts w:eastAsia="Times New Roman"/>
                <w:sz w:val="16"/>
              </w:rPr>
              <w:t>0.635</w:t>
            </w:r>
          </w:p>
        </w:tc>
        <w:tc>
          <w:tcPr>
            <w:tcW w:w="1872" w:type="dxa"/>
          </w:tcPr>
          <w:p w14:paraId="4C891FB0" w14:textId="77777777" w:rsidR="002F5D0F" w:rsidRDefault="00D40779">
            <w:r>
              <w:rPr>
                <w:rFonts w:eastAsia="Times New Roman"/>
                <w:sz w:val="16"/>
              </w:rPr>
              <w:t>0.222</w:t>
            </w:r>
          </w:p>
        </w:tc>
        <w:tc>
          <w:tcPr>
            <w:tcW w:w="1872" w:type="dxa"/>
          </w:tcPr>
          <w:p w14:paraId="439175A9" w14:textId="77777777" w:rsidR="002F5D0F" w:rsidRDefault="00D40779">
            <w:r>
              <w:rPr>
                <w:rFonts w:eastAsia="Times New Roman"/>
                <w:sz w:val="16"/>
              </w:rPr>
              <w:t>[0.120, 0.316]</w:t>
            </w:r>
          </w:p>
        </w:tc>
      </w:tr>
      <w:tr w:rsidR="002F5D0F" w14:paraId="320FBE0A" w14:textId="77777777">
        <w:tc>
          <w:tcPr>
            <w:tcW w:w="1872" w:type="dxa"/>
          </w:tcPr>
          <w:p w14:paraId="5B862481" w14:textId="77777777" w:rsidR="002F5D0F" w:rsidRDefault="00D40779">
            <w:r>
              <w:rPr>
                <w:rFonts w:eastAsia="Times New Roman"/>
                <w:sz w:val="16"/>
              </w:rPr>
              <w:t>Illinois</w:t>
            </w:r>
          </w:p>
        </w:tc>
        <w:tc>
          <w:tcPr>
            <w:tcW w:w="1872" w:type="dxa"/>
          </w:tcPr>
          <w:p w14:paraId="44336039" w14:textId="77777777" w:rsidR="002F5D0F" w:rsidRDefault="00D40779">
            <w:r>
              <w:rPr>
                <w:rFonts w:eastAsia="Times New Roman"/>
                <w:sz w:val="16"/>
              </w:rPr>
              <w:t>0.958</w:t>
            </w:r>
          </w:p>
        </w:tc>
        <w:tc>
          <w:tcPr>
            <w:tcW w:w="1872" w:type="dxa"/>
          </w:tcPr>
          <w:p w14:paraId="01FF521D" w14:textId="77777777" w:rsidR="002F5D0F" w:rsidRDefault="00D40779">
            <w:r>
              <w:rPr>
                <w:rFonts w:eastAsia="Times New Roman"/>
                <w:sz w:val="16"/>
              </w:rPr>
              <w:t>0.965</w:t>
            </w:r>
          </w:p>
        </w:tc>
        <w:tc>
          <w:tcPr>
            <w:tcW w:w="1872" w:type="dxa"/>
          </w:tcPr>
          <w:p w14:paraId="3AFDC920" w14:textId="77777777" w:rsidR="002F5D0F" w:rsidRDefault="00D40779">
            <w:r>
              <w:rPr>
                <w:rFonts w:eastAsia="Times New Roman"/>
                <w:sz w:val="16"/>
              </w:rPr>
              <w:t>0.007</w:t>
            </w:r>
          </w:p>
        </w:tc>
        <w:tc>
          <w:tcPr>
            <w:tcW w:w="1872" w:type="dxa"/>
          </w:tcPr>
          <w:p w14:paraId="35199902" w14:textId="77777777" w:rsidR="002F5D0F" w:rsidRDefault="00D40779">
            <w:r>
              <w:rPr>
                <w:rFonts w:eastAsia="Times New Roman"/>
                <w:sz w:val="16"/>
              </w:rPr>
              <w:t>[0.002, 0.014]</w:t>
            </w:r>
          </w:p>
        </w:tc>
      </w:tr>
      <w:tr w:rsidR="002F5D0F" w14:paraId="33C3EE81" w14:textId="77777777">
        <w:tc>
          <w:tcPr>
            <w:tcW w:w="1872" w:type="dxa"/>
          </w:tcPr>
          <w:p w14:paraId="20FA5715" w14:textId="77777777" w:rsidR="002F5D0F" w:rsidRDefault="00D40779">
            <w:r>
              <w:rPr>
                <w:rFonts w:eastAsia="Times New Roman"/>
                <w:sz w:val="16"/>
              </w:rPr>
              <w:t>Iowa</w:t>
            </w:r>
          </w:p>
        </w:tc>
        <w:tc>
          <w:tcPr>
            <w:tcW w:w="1872" w:type="dxa"/>
          </w:tcPr>
          <w:p w14:paraId="3EEB851D" w14:textId="77777777" w:rsidR="002F5D0F" w:rsidRDefault="00D40779">
            <w:r>
              <w:rPr>
                <w:rFonts w:eastAsia="Times New Roman"/>
                <w:sz w:val="16"/>
              </w:rPr>
              <w:t>0.832</w:t>
            </w:r>
          </w:p>
        </w:tc>
        <w:tc>
          <w:tcPr>
            <w:tcW w:w="1872" w:type="dxa"/>
          </w:tcPr>
          <w:p w14:paraId="6C5E841F" w14:textId="77777777" w:rsidR="002F5D0F" w:rsidRDefault="00D40779">
            <w:r>
              <w:rPr>
                <w:rFonts w:eastAsia="Times New Roman"/>
                <w:sz w:val="16"/>
              </w:rPr>
              <w:t>0.816</w:t>
            </w:r>
          </w:p>
        </w:tc>
        <w:tc>
          <w:tcPr>
            <w:tcW w:w="1872" w:type="dxa"/>
          </w:tcPr>
          <w:p w14:paraId="00FF8A42" w14:textId="77777777" w:rsidR="002F5D0F" w:rsidRDefault="00D40779">
            <w:r>
              <w:rPr>
                <w:rFonts w:eastAsia="Times New Roman"/>
                <w:sz w:val="16"/>
              </w:rPr>
              <w:t>-0.016</w:t>
            </w:r>
          </w:p>
        </w:tc>
        <w:tc>
          <w:tcPr>
            <w:tcW w:w="1872" w:type="dxa"/>
          </w:tcPr>
          <w:p w14:paraId="6667B627" w14:textId="77777777" w:rsidR="002F5D0F" w:rsidRDefault="00D40779">
            <w:r>
              <w:rPr>
                <w:rFonts w:eastAsia="Times New Roman"/>
                <w:sz w:val="16"/>
              </w:rPr>
              <w:t>[-0.058, 0.013]</w:t>
            </w:r>
          </w:p>
        </w:tc>
      </w:tr>
      <w:tr w:rsidR="002F5D0F" w14:paraId="7265C431" w14:textId="77777777">
        <w:tc>
          <w:tcPr>
            <w:tcW w:w="1872" w:type="dxa"/>
          </w:tcPr>
          <w:p w14:paraId="7EA1A539" w14:textId="77777777" w:rsidR="002F5D0F" w:rsidRDefault="00D40779">
            <w:r>
              <w:rPr>
                <w:rFonts w:eastAsia="Times New Roman"/>
                <w:sz w:val="16"/>
              </w:rPr>
              <w:t>James</w:t>
            </w:r>
          </w:p>
        </w:tc>
        <w:tc>
          <w:tcPr>
            <w:tcW w:w="1872" w:type="dxa"/>
          </w:tcPr>
          <w:p w14:paraId="1A4C7E29" w14:textId="77777777" w:rsidR="002F5D0F" w:rsidRDefault="00D40779">
            <w:r>
              <w:rPr>
                <w:rFonts w:eastAsia="Times New Roman"/>
                <w:sz w:val="16"/>
              </w:rPr>
              <w:t>0.539</w:t>
            </w:r>
          </w:p>
        </w:tc>
        <w:tc>
          <w:tcPr>
            <w:tcW w:w="1872" w:type="dxa"/>
          </w:tcPr>
          <w:p w14:paraId="0390A784" w14:textId="77777777" w:rsidR="002F5D0F" w:rsidRDefault="00D40779">
            <w:r>
              <w:rPr>
                <w:rFonts w:eastAsia="Times New Roman"/>
                <w:sz w:val="16"/>
              </w:rPr>
              <w:t>0.596</w:t>
            </w:r>
          </w:p>
        </w:tc>
        <w:tc>
          <w:tcPr>
            <w:tcW w:w="1872" w:type="dxa"/>
          </w:tcPr>
          <w:p w14:paraId="5F772467" w14:textId="77777777" w:rsidR="002F5D0F" w:rsidRDefault="00D40779">
            <w:r>
              <w:rPr>
                <w:rFonts w:eastAsia="Times New Roman"/>
                <w:sz w:val="16"/>
              </w:rPr>
              <w:t>0.057</w:t>
            </w:r>
          </w:p>
        </w:tc>
        <w:tc>
          <w:tcPr>
            <w:tcW w:w="1872" w:type="dxa"/>
          </w:tcPr>
          <w:p w14:paraId="78BC7F1F" w14:textId="77777777" w:rsidR="002F5D0F" w:rsidRDefault="00D40779">
            <w:r>
              <w:rPr>
                <w:rFonts w:eastAsia="Times New Roman"/>
                <w:sz w:val="16"/>
              </w:rPr>
              <w:t>[-0.033, 0.143]</w:t>
            </w:r>
          </w:p>
        </w:tc>
      </w:tr>
      <w:tr w:rsidR="002F5D0F" w14:paraId="3445E03F" w14:textId="77777777">
        <w:tc>
          <w:tcPr>
            <w:tcW w:w="1872" w:type="dxa"/>
          </w:tcPr>
          <w:p w14:paraId="4524766C" w14:textId="77777777" w:rsidR="002F5D0F" w:rsidRDefault="00D40779">
            <w:r>
              <w:rPr>
                <w:rFonts w:eastAsia="Times New Roman"/>
                <w:sz w:val="16"/>
              </w:rPr>
              <w:t>Minnesota</w:t>
            </w:r>
          </w:p>
        </w:tc>
        <w:tc>
          <w:tcPr>
            <w:tcW w:w="1872" w:type="dxa"/>
          </w:tcPr>
          <w:p w14:paraId="22DFF95C" w14:textId="77777777" w:rsidR="002F5D0F" w:rsidRDefault="00D40779">
            <w:r>
              <w:rPr>
                <w:rFonts w:eastAsia="Times New Roman"/>
                <w:sz w:val="16"/>
              </w:rPr>
              <w:t>0.986</w:t>
            </w:r>
          </w:p>
        </w:tc>
        <w:tc>
          <w:tcPr>
            <w:tcW w:w="1872" w:type="dxa"/>
          </w:tcPr>
          <w:p w14:paraId="056DF606" w14:textId="77777777" w:rsidR="002F5D0F" w:rsidRDefault="00D40779">
            <w:r>
              <w:rPr>
                <w:rFonts w:eastAsia="Times New Roman"/>
                <w:sz w:val="16"/>
              </w:rPr>
              <w:t>0.985</w:t>
            </w:r>
          </w:p>
        </w:tc>
        <w:tc>
          <w:tcPr>
            <w:tcW w:w="1872" w:type="dxa"/>
          </w:tcPr>
          <w:p w14:paraId="6683EF1D" w14:textId="77777777" w:rsidR="002F5D0F" w:rsidRDefault="00D40779">
            <w:r>
              <w:rPr>
                <w:rFonts w:eastAsia="Times New Roman"/>
                <w:sz w:val="16"/>
              </w:rPr>
              <w:t>-0.001</w:t>
            </w:r>
          </w:p>
        </w:tc>
        <w:tc>
          <w:tcPr>
            <w:tcW w:w="1872" w:type="dxa"/>
          </w:tcPr>
          <w:p w14:paraId="6E790872" w14:textId="77777777" w:rsidR="002F5D0F" w:rsidRDefault="00D40779">
            <w:r>
              <w:rPr>
                <w:rFonts w:eastAsia="Times New Roman"/>
                <w:sz w:val="16"/>
              </w:rPr>
              <w:t>[-0.006, 0.002]</w:t>
            </w:r>
          </w:p>
        </w:tc>
      </w:tr>
      <w:tr w:rsidR="002F5D0F" w14:paraId="2912FBE8" w14:textId="77777777">
        <w:tc>
          <w:tcPr>
            <w:tcW w:w="1872" w:type="dxa"/>
          </w:tcPr>
          <w:p w14:paraId="77B89AD6" w14:textId="77777777" w:rsidR="002F5D0F" w:rsidRDefault="00D40779">
            <w:r>
              <w:rPr>
                <w:rFonts w:eastAsia="Times New Roman"/>
                <w:sz w:val="16"/>
              </w:rPr>
              <w:t>Potomac</w:t>
            </w:r>
          </w:p>
        </w:tc>
        <w:tc>
          <w:tcPr>
            <w:tcW w:w="1872" w:type="dxa"/>
          </w:tcPr>
          <w:p w14:paraId="00190EAA" w14:textId="77777777" w:rsidR="002F5D0F" w:rsidRDefault="00D40779">
            <w:r>
              <w:rPr>
                <w:rFonts w:eastAsia="Times New Roman"/>
                <w:sz w:val="16"/>
              </w:rPr>
              <w:t>0.333</w:t>
            </w:r>
          </w:p>
        </w:tc>
        <w:tc>
          <w:tcPr>
            <w:tcW w:w="1872" w:type="dxa"/>
          </w:tcPr>
          <w:p w14:paraId="5C543A3E" w14:textId="77777777" w:rsidR="002F5D0F" w:rsidRDefault="00D40779">
            <w:r>
              <w:rPr>
                <w:rFonts w:eastAsia="Times New Roman"/>
                <w:sz w:val="16"/>
              </w:rPr>
              <w:t>0.407</w:t>
            </w:r>
          </w:p>
        </w:tc>
        <w:tc>
          <w:tcPr>
            <w:tcW w:w="1872" w:type="dxa"/>
          </w:tcPr>
          <w:p w14:paraId="264B35FE" w14:textId="77777777" w:rsidR="002F5D0F" w:rsidRDefault="00D40779">
            <w:r>
              <w:rPr>
                <w:rFonts w:eastAsia="Times New Roman"/>
                <w:sz w:val="16"/>
              </w:rPr>
              <w:t>0.074</w:t>
            </w:r>
          </w:p>
        </w:tc>
        <w:tc>
          <w:tcPr>
            <w:tcW w:w="1872" w:type="dxa"/>
          </w:tcPr>
          <w:p w14:paraId="2E630DBE" w14:textId="77777777" w:rsidR="002F5D0F" w:rsidRDefault="00D40779">
            <w:r>
              <w:rPr>
                <w:rFonts w:eastAsia="Times New Roman"/>
                <w:sz w:val="16"/>
              </w:rPr>
              <w:t>[-0.118, 0.160]</w:t>
            </w:r>
          </w:p>
        </w:tc>
      </w:tr>
      <w:tr w:rsidR="002F5D0F" w14:paraId="05DFE002" w14:textId="77777777">
        <w:tc>
          <w:tcPr>
            <w:tcW w:w="1872" w:type="dxa"/>
          </w:tcPr>
          <w:p w14:paraId="5856AA81" w14:textId="77777777" w:rsidR="002F5D0F" w:rsidRDefault="00D40779">
            <w:r>
              <w:rPr>
                <w:rFonts w:eastAsia="Times New Roman"/>
                <w:sz w:val="16"/>
              </w:rPr>
              <w:t>Rio Grande</w:t>
            </w:r>
          </w:p>
        </w:tc>
        <w:tc>
          <w:tcPr>
            <w:tcW w:w="1872" w:type="dxa"/>
          </w:tcPr>
          <w:p w14:paraId="0FD7EBAF" w14:textId="77777777" w:rsidR="002F5D0F" w:rsidRDefault="00D40779">
            <w:r>
              <w:rPr>
                <w:rFonts w:eastAsia="Times New Roman"/>
                <w:sz w:val="16"/>
              </w:rPr>
              <w:t>0.947</w:t>
            </w:r>
          </w:p>
        </w:tc>
        <w:tc>
          <w:tcPr>
            <w:tcW w:w="1872" w:type="dxa"/>
          </w:tcPr>
          <w:p w14:paraId="697963BA" w14:textId="77777777" w:rsidR="002F5D0F" w:rsidRDefault="00D40779">
            <w:r>
              <w:rPr>
                <w:rFonts w:eastAsia="Times New Roman"/>
                <w:sz w:val="16"/>
              </w:rPr>
              <w:t>0.943</w:t>
            </w:r>
          </w:p>
        </w:tc>
        <w:tc>
          <w:tcPr>
            <w:tcW w:w="1872" w:type="dxa"/>
          </w:tcPr>
          <w:p w14:paraId="70F3B786" w14:textId="77777777" w:rsidR="002F5D0F" w:rsidRDefault="00D40779">
            <w:r>
              <w:rPr>
                <w:rFonts w:eastAsia="Times New Roman"/>
                <w:sz w:val="16"/>
              </w:rPr>
              <w:t>-0.003</w:t>
            </w:r>
          </w:p>
        </w:tc>
        <w:tc>
          <w:tcPr>
            <w:tcW w:w="1872" w:type="dxa"/>
          </w:tcPr>
          <w:p w14:paraId="50D49188" w14:textId="77777777" w:rsidR="002F5D0F" w:rsidRDefault="00D40779">
            <w:r>
              <w:rPr>
                <w:rFonts w:eastAsia="Times New Roman"/>
                <w:sz w:val="16"/>
              </w:rPr>
              <w:t>[-0.007, 0.001]</w:t>
            </w:r>
          </w:p>
        </w:tc>
      </w:tr>
      <w:tr w:rsidR="002F5D0F" w14:paraId="2880A59D" w14:textId="77777777">
        <w:tc>
          <w:tcPr>
            <w:tcW w:w="1872" w:type="dxa"/>
          </w:tcPr>
          <w:p w14:paraId="78A158C8" w14:textId="77777777" w:rsidR="002F5D0F" w:rsidRDefault="00D40779">
            <w:r>
              <w:rPr>
                <w:rFonts w:eastAsia="Times New Roman"/>
                <w:sz w:val="16"/>
              </w:rPr>
              <w:t>Russian</w:t>
            </w:r>
          </w:p>
        </w:tc>
        <w:tc>
          <w:tcPr>
            <w:tcW w:w="1872" w:type="dxa"/>
          </w:tcPr>
          <w:p w14:paraId="60D7E95D" w14:textId="77777777" w:rsidR="002F5D0F" w:rsidRDefault="00D40779">
            <w:r>
              <w:rPr>
                <w:rFonts w:eastAsia="Times New Roman"/>
                <w:sz w:val="16"/>
              </w:rPr>
              <w:t>0.529</w:t>
            </w:r>
          </w:p>
        </w:tc>
        <w:tc>
          <w:tcPr>
            <w:tcW w:w="1872" w:type="dxa"/>
          </w:tcPr>
          <w:p w14:paraId="5620869A" w14:textId="77777777" w:rsidR="002F5D0F" w:rsidRDefault="00D40779">
            <w:r>
              <w:rPr>
                <w:rFonts w:eastAsia="Times New Roman"/>
                <w:sz w:val="16"/>
              </w:rPr>
              <w:t>0.628</w:t>
            </w:r>
          </w:p>
        </w:tc>
        <w:tc>
          <w:tcPr>
            <w:tcW w:w="1872" w:type="dxa"/>
          </w:tcPr>
          <w:p w14:paraId="38D8986A" w14:textId="77777777" w:rsidR="002F5D0F" w:rsidRDefault="00D40779">
            <w:r>
              <w:rPr>
                <w:rFonts w:eastAsia="Times New Roman"/>
                <w:sz w:val="16"/>
              </w:rPr>
              <w:t>0.099</w:t>
            </w:r>
          </w:p>
        </w:tc>
        <w:tc>
          <w:tcPr>
            <w:tcW w:w="1872" w:type="dxa"/>
          </w:tcPr>
          <w:p w14:paraId="685BE582" w14:textId="77777777" w:rsidR="002F5D0F" w:rsidRDefault="00D40779">
            <w:r>
              <w:rPr>
                <w:rFonts w:eastAsia="Times New Roman"/>
                <w:sz w:val="16"/>
              </w:rPr>
              <w:t>[-0.414, 0.280]</w:t>
            </w:r>
          </w:p>
        </w:tc>
      </w:tr>
      <w:tr w:rsidR="002F5D0F" w14:paraId="2942F0EF" w14:textId="77777777">
        <w:tc>
          <w:tcPr>
            <w:tcW w:w="1872" w:type="dxa"/>
          </w:tcPr>
          <w:p w14:paraId="6A5E3566" w14:textId="77777777" w:rsidR="002F5D0F" w:rsidRDefault="00D40779">
            <w:r>
              <w:rPr>
                <w:rFonts w:eastAsia="Times New Roman"/>
                <w:sz w:val="16"/>
              </w:rPr>
              <w:t>Savannah</w:t>
            </w:r>
          </w:p>
        </w:tc>
        <w:tc>
          <w:tcPr>
            <w:tcW w:w="1872" w:type="dxa"/>
          </w:tcPr>
          <w:p w14:paraId="3B338131" w14:textId="77777777" w:rsidR="002F5D0F" w:rsidRDefault="00D40779">
            <w:r>
              <w:rPr>
                <w:rFonts w:eastAsia="Times New Roman"/>
                <w:sz w:val="16"/>
              </w:rPr>
              <w:t>0.954</w:t>
            </w:r>
          </w:p>
        </w:tc>
        <w:tc>
          <w:tcPr>
            <w:tcW w:w="1872" w:type="dxa"/>
          </w:tcPr>
          <w:p w14:paraId="41F0074C" w14:textId="77777777" w:rsidR="002F5D0F" w:rsidRDefault="00D40779">
            <w:r>
              <w:rPr>
                <w:rFonts w:eastAsia="Times New Roman"/>
                <w:sz w:val="16"/>
              </w:rPr>
              <w:t>0.956</w:t>
            </w:r>
          </w:p>
        </w:tc>
        <w:tc>
          <w:tcPr>
            <w:tcW w:w="1872" w:type="dxa"/>
          </w:tcPr>
          <w:p w14:paraId="3054C7ED" w14:textId="77777777" w:rsidR="002F5D0F" w:rsidRDefault="00D40779">
            <w:r>
              <w:rPr>
                <w:rFonts w:eastAsia="Times New Roman"/>
                <w:sz w:val="16"/>
              </w:rPr>
              <w:t>0.002</w:t>
            </w:r>
          </w:p>
        </w:tc>
        <w:tc>
          <w:tcPr>
            <w:tcW w:w="1872" w:type="dxa"/>
          </w:tcPr>
          <w:p w14:paraId="3F86965B" w14:textId="77777777" w:rsidR="002F5D0F" w:rsidRDefault="00D40779">
            <w:r>
              <w:rPr>
                <w:rFonts w:eastAsia="Times New Roman"/>
                <w:sz w:val="16"/>
              </w:rPr>
              <w:t>[0.001, 0.004]</w:t>
            </w:r>
          </w:p>
        </w:tc>
      </w:tr>
      <w:tr w:rsidR="002F5D0F" w14:paraId="4EEE942A" w14:textId="77777777">
        <w:tc>
          <w:tcPr>
            <w:tcW w:w="1872" w:type="dxa"/>
          </w:tcPr>
          <w:p w14:paraId="0821CC6E" w14:textId="77777777" w:rsidR="002F5D0F" w:rsidRDefault="00D40779">
            <w:r>
              <w:rPr>
                <w:rFonts w:eastAsia="Times New Roman"/>
                <w:sz w:val="16"/>
              </w:rPr>
              <w:t>Susquehanna</w:t>
            </w:r>
          </w:p>
        </w:tc>
        <w:tc>
          <w:tcPr>
            <w:tcW w:w="1872" w:type="dxa"/>
          </w:tcPr>
          <w:p w14:paraId="13AC5601" w14:textId="77777777" w:rsidR="002F5D0F" w:rsidRDefault="00D40779">
            <w:r>
              <w:rPr>
                <w:rFonts w:eastAsia="Times New Roman"/>
                <w:sz w:val="16"/>
              </w:rPr>
              <w:t>0.531</w:t>
            </w:r>
          </w:p>
        </w:tc>
        <w:tc>
          <w:tcPr>
            <w:tcW w:w="1872" w:type="dxa"/>
          </w:tcPr>
          <w:p w14:paraId="556C2720" w14:textId="77777777" w:rsidR="002F5D0F" w:rsidRDefault="00D40779">
            <w:r>
              <w:rPr>
                <w:rFonts w:eastAsia="Times New Roman"/>
                <w:sz w:val="16"/>
              </w:rPr>
              <w:t>0.696</w:t>
            </w:r>
          </w:p>
        </w:tc>
        <w:tc>
          <w:tcPr>
            <w:tcW w:w="1872" w:type="dxa"/>
          </w:tcPr>
          <w:p w14:paraId="3125CA65" w14:textId="77777777" w:rsidR="002F5D0F" w:rsidRDefault="00D40779">
            <w:r>
              <w:rPr>
                <w:rFonts w:eastAsia="Times New Roman"/>
                <w:sz w:val="16"/>
              </w:rPr>
              <w:t>0.166</w:t>
            </w:r>
          </w:p>
        </w:tc>
        <w:tc>
          <w:tcPr>
            <w:tcW w:w="1872" w:type="dxa"/>
          </w:tcPr>
          <w:p w14:paraId="11D26161" w14:textId="77777777" w:rsidR="002F5D0F" w:rsidRDefault="00D40779">
            <w:r>
              <w:rPr>
                <w:rFonts w:eastAsia="Times New Roman"/>
                <w:sz w:val="16"/>
              </w:rPr>
              <w:t>[0.067, 0.271]</w:t>
            </w:r>
          </w:p>
        </w:tc>
      </w:tr>
      <w:tr w:rsidR="002F5D0F" w14:paraId="6BB191A3" w14:textId="77777777">
        <w:tc>
          <w:tcPr>
            <w:tcW w:w="1872" w:type="dxa"/>
          </w:tcPr>
          <w:p w14:paraId="31B6E580" w14:textId="77777777" w:rsidR="002F5D0F" w:rsidRDefault="00D40779">
            <w:r>
              <w:rPr>
                <w:rFonts w:eastAsia="Times New Roman"/>
                <w:sz w:val="16"/>
              </w:rPr>
              <w:t>Verde</w:t>
            </w:r>
          </w:p>
        </w:tc>
        <w:tc>
          <w:tcPr>
            <w:tcW w:w="1872" w:type="dxa"/>
          </w:tcPr>
          <w:p w14:paraId="508F3BF6" w14:textId="77777777" w:rsidR="002F5D0F" w:rsidRDefault="00D40779">
            <w:r>
              <w:rPr>
                <w:rFonts w:eastAsia="Times New Roman"/>
                <w:sz w:val="16"/>
              </w:rPr>
              <w:t>-0.064</w:t>
            </w:r>
          </w:p>
        </w:tc>
        <w:tc>
          <w:tcPr>
            <w:tcW w:w="1872" w:type="dxa"/>
          </w:tcPr>
          <w:p w14:paraId="21FC2BC1" w14:textId="77777777" w:rsidR="002F5D0F" w:rsidRDefault="00D40779">
            <w:r>
              <w:rPr>
                <w:rFonts w:eastAsia="Times New Roman"/>
                <w:sz w:val="16"/>
              </w:rPr>
              <w:t>0.011</w:t>
            </w:r>
          </w:p>
        </w:tc>
        <w:tc>
          <w:tcPr>
            <w:tcW w:w="1872" w:type="dxa"/>
          </w:tcPr>
          <w:p w14:paraId="6227475B" w14:textId="77777777" w:rsidR="002F5D0F" w:rsidRDefault="00D40779">
            <w:r>
              <w:rPr>
                <w:rFonts w:eastAsia="Times New Roman"/>
                <w:sz w:val="16"/>
              </w:rPr>
              <w:t>0.075</w:t>
            </w:r>
          </w:p>
        </w:tc>
        <w:tc>
          <w:tcPr>
            <w:tcW w:w="1872" w:type="dxa"/>
          </w:tcPr>
          <w:p w14:paraId="17E94966" w14:textId="77777777" w:rsidR="002F5D0F" w:rsidRDefault="00D40779">
            <w:r>
              <w:rPr>
                <w:rFonts w:eastAsia="Times New Roman"/>
                <w:sz w:val="16"/>
              </w:rPr>
              <w:t>[0.048, 0.530]</w:t>
            </w:r>
          </w:p>
        </w:tc>
      </w:tr>
      <w:tr w:rsidR="002F5D0F" w14:paraId="7A1D671A" w14:textId="77777777">
        <w:tc>
          <w:tcPr>
            <w:tcW w:w="1872" w:type="dxa"/>
          </w:tcPr>
          <w:p w14:paraId="162D1447" w14:textId="77777777" w:rsidR="002F5D0F" w:rsidRDefault="00D40779">
            <w:r>
              <w:rPr>
                <w:rFonts w:eastAsia="Times New Roman"/>
                <w:sz w:val="16"/>
              </w:rPr>
              <w:t>Wabash</w:t>
            </w:r>
          </w:p>
        </w:tc>
        <w:tc>
          <w:tcPr>
            <w:tcW w:w="1872" w:type="dxa"/>
          </w:tcPr>
          <w:p w14:paraId="5A6F9739" w14:textId="77777777" w:rsidR="002F5D0F" w:rsidRDefault="00D40779">
            <w:r>
              <w:rPr>
                <w:rFonts w:eastAsia="Times New Roman"/>
                <w:sz w:val="16"/>
              </w:rPr>
              <w:t>0.935</w:t>
            </w:r>
          </w:p>
        </w:tc>
        <w:tc>
          <w:tcPr>
            <w:tcW w:w="1872" w:type="dxa"/>
          </w:tcPr>
          <w:p w14:paraId="06093EBA" w14:textId="77777777" w:rsidR="002F5D0F" w:rsidRDefault="00D40779">
            <w:r>
              <w:rPr>
                <w:rFonts w:eastAsia="Times New Roman"/>
                <w:sz w:val="16"/>
              </w:rPr>
              <w:t>0.955</w:t>
            </w:r>
          </w:p>
        </w:tc>
        <w:tc>
          <w:tcPr>
            <w:tcW w:w="1872" w:type="dxa"/>
          </w:tcPr>
          <w:p w14:paraId="2BB810F5" w14:textId="77777777" w:rsidR="002F5D0F" w:rsidRDefault="00D40779">
            <w:r>
              <w:rPr>
                <w:rFonts w:eastAsia="Times New Roman"/>
                <w:sz w:val="16"/>
              </w:rPr>
              <w:t>0.020</w:t>
            </w:r>
          </w:p>
        </w:tc>
        <w:tc>
          <w:tcPr>
            <w:tcW w:w="1872" w:type="dxa"/>
          </w:tcPr>
          <w:p w14:paraId="4F6F40FF" w14:textId="77777777" w:rsidR="002F5D0F" w:rsidRDefault="00D40779">
            <w:r>
              <w:rPr>
                <w:rFonts w:eastAsia="Times New Roman"/>
                <w:sz w:val="16"/>
              </w:rPr>
              <w:t>[0.011, 0.032]</w:t>
            </w:r>
          </w:p>
        </w:tc>
      </w:tr>
      <w:tr w:rsidR="002F5D0F" w14:paraId="23EFB2CF" w14:textId="77777777">
        <w:tc>
          <w:tcPr>
            <w:tcW w:w="1872" w:type="dxa"/>
          </w:tcPr>
          <w:p w14:paraId="550942EF" w14:textId="77777777" w:rsidR="002F5D0F" w:rsidRDefault="00D40779">
            <w:r>
              <w:rPr>
                <w:rFonts w:eastAsia="Times New Roman"/>
                <w:sz w:val="16"/>
              </w:rPr>
              <w:t>Willamette</w:t>
            </w:r>
          </w:p>
        </w:tc>
        <w:tc>
          <w:tcPr>
            <w:tcW w:w="1872" w:type="dxa"/>
          </w:tcPr>
          <w:p w14:paraId="5F59B9A4" w14:textId="77777777" w:rsidR="002F5D0F" w:rsidRDefault="00D40779">
            <w:r>
              <w:rPr>
                <w:rFonts w:eastAsia="Times New Roman"/>
                <w:sz w:val="16"/>
              </w:rPr>
              <w:t>0.790</w:t>
            </w:r>
          </w:p>
        </w:tc>
        <w:tc>
          <w:tcPr>
            <w:tcW w:w="1872" w:type="dxa"/>
          </w:tcPr>
          <w:p w14:paraId="1033BB39" w14:textId="77777777" w:rsidR="002F5D0F" w:rsidRDefault="00D40779">
            <w:r>
              <w:rPr>
                <w:rFonts w:eastAsia="Times New Roman"/>
                <w:sz w:val="16"/>
              </w:rPr>
              <w:t>0.888</w:t>
            </w:r>
          </w:p>
        </w:tc>
        <w:tc>
          <w:tcPr>
            <w:tcW w:w="1872" w:type="dxa"/>
          </w:tcPr>
          <w:p w14:paraId="2BA229BD" w14:textId="77777777" w:rsidR="002F5D0F" w:rsidRDefault="00D40779">
            <w:r>
              <w:rPr>
                <w:rFonts w:eastAsia="Times New Roman"/>
                <w:sz w:val="16"/>
              </w:rPr>
              <w:t>0.099</w:t>
            </w:r>
          </w:p>
        </w:tc>
        <w:tc>
          <w:tcPr>
            <w:tcW w:w="1872" w:type="dxa"/>
          </w:tcPr>
          <w:p w14:paraId="0727FBB3" w14:textId="77777777" w:rsidR="002F5D0F" w:rsidRDefault="00D40779">
            <w:r>
              <w:rPr>
                <w:rFonts w:eastAsia="Times New Roman"/>
                <w:sz w:val="16"/>
              </w:rPr>
              <w:t>[0.052, 0.137]</w:t>
            </w:r>
          </w:p>
        </w:tc>
      </w:tr>
      <w:tr w:rsidR="002F5D0F" w14:paraId="3AD16C28" w14:textId="77777777">
        <w:tc>
          <w:tcPr>
            <w:tcW w:w="1872" w:type="dxa"/>
          </w:tcPr>
          <w:p w14:paraId="3DAB6C31" w14:textId="77777777" w:rsidR="002F5D0F" w:rsidRDefault="00D40779">
            <w:r>
              <w:rPr>
                <w:rFonts w:eastAsia="Times New Roman"/>
                <w:sz w:val="16"/>
              </w:rPr>
              <w:t>Wisconsin</w:t>
            </w:r>
          </w:p>
        </w:tc>
        <w:tc>
          <w:tcPr>
            <w:tcW w:w="1872" w:type="dxa"/>
          </w:tcPr>
          <w:p w14:paraId="74626818" w14:textId="77777777" w:rsidR="002F5D0F" w:rsidRDefault="00D40779">
            <w:r>
              <w:rPr>
                <w:rFonts w:eastAsia="Times New Roman"/>
                <w:sz w:val="16"/>
              </w:rPr>
              <w:t>0.965</w:t>
            </w:r>
          </w:p>
        </w:tc>
        <w:tc>
          <w:tcPr>
            <w:tcW w:w="1872" w:type="dxa"/>
          </w:tcPr>
          <w:p w14:paraId="7E4047D1" w14:textId="77777777" w:rsidR="002F5D0F" w:rsidRDefault="00D40779">
            <w:r>
              <w:rPr>
                <w:rFonts w:eastAsia="Times New Roman"/>
                <w:sz w:val="16"/>
              </w:rPr>
              <w:t>0.968</w:t>
            </w:r>
          </w:p>
        </w:tc>
        <w:tc>
          <w:tcPr>
            <w:tcW w:w="1872" w:type="dxa"/>
          </w:tcPr>
          <w:p w14:paraId="03101ABC" w14:textId="77777777" w:rsidR="002F5D0F" w:rsidRDefault="00D40779">
            <w:r>
              <w:rPr>
                <w:rFonts w:eastAsia="Times New Roman"/>
                <w:sz w:val="16"/>
              </w:rPr>
              <w:t>0.003</w:t>
            </w:r>
          </w:p>
        </w:tc>
        <w:tc>
          <w:tcPr>
            <w:tcW w:w="1872" w:type="dxa"/>
          </w:tcPr>
          <w:p w14:paraId="1BDE50E0" w14:textId="77777777" w:rsidR="002F5D0F" w:rsidRDefault="00D40779">
            <w:r>
              <w:rPr>
                <w:rFonts w:eastAsia="Times New Roman"/>
                <w:sz w:val="16"/>
              </w:rPr>
              <w:t>[-0.002, 0.011]</w:t>
            </w:r>
          </w:p>
        </w:tc>
      </w:tr>
      <w:tr w:rsidR="002F5D0F" w14:paraId="2551FDB9" w14:textId="77777777">
        <w:tc>
          <w:tcPr>
            <w:tcW w:w="1872" w:type="dxa"/>
          </w:tcPr>
          <w:p w14:paraId="0F2F0FA7" w14:textId="77777777" w:rsidR="002F5D0F" w:rsidRDefault="00D40779">
            <w:r>
              <w:rPr>
                <w:rFonts w:eastAsia="Times New Roman"/>
                <w:sz w:val="16"/>
              </w:rPr>
              <w:t>Yakima</w:t>
            </w:r>
          </w:p>
        </w:tc>
        <w:tc>
          <w:tcPr>
            <w:tcW w:w="1872" w:type="dxa"/>
          </w:tcPr>
          <w:p w14:paraId="1B783A55" w14:textId="77777777" w:rsidR="002F5D0F" w:rsidRDefault="00D40779">
            <w:r>
              <w:rPr>
                <w:rFonts w:eastAsia="Times New Roman"/>
                <w:sz w:val="16"/>
              </w:rPr>
              <w:t>0.890</w:t>
            </w:r>
          </w:p>
        </w:tc>
        <w:tc>
          <w:tcPr>
            <w:tcW w:w="1872" w:type="dxa"/>
          </w:tcPr>
          <w:p w14:paraId="6E629F59" w14:textId="77777777" w:rsidR="002F5D0F" w:rsidRDefault="00D40779">
            <w:r>
              <w:rPr>
                <w:rFonts w:eastAsia="Times New Roman"/>
                <w:sz w:val="16"/>
              </w:rPr>
              <w:t>0.895</w:t>
            </w:r>
          </w:p>
        </w:tc>
        <w:tc>
          <w:tcPr>
            <w:tcW w:w="1872" w:type="dxa"/>
          </w:tcPr>
          <w:p w14:paraId="58881CAE" w14:textId="77777777" w:rsidR="002F5D0F" w:rsidRDefault="00D40779">
            <w:r>
              <w:rPr>
                <w:rFonts w:eastAsia="Times New Roman"/>
                <w:sz w:val="16"/>
              </w:rPr>
              <w:t>0.005</w:t>
            </w:r>
          </w:p>
        </w:tc>
        <w:tc>
          <w:tcPr>
            <w:tcW w:w="1872" w:type="dxa"/>
          </w:tcPr>
          <w:p w14:paraId="78C12915" w14:textId="77777777" w:rsidR="002F5D0F" w:rsidRDefault="00D40779">
            <w:r>
              <w:rPr>
                <w:rFonts w:eastAsia="Times New Roman"/>
                <w:sz w:val="16"/>
              </w:rPr>
              <w:t>[-0.004, 0.016]</w:t>
            </w:r>
          </w:p>
        </w:tc>
      </w:tr>
    </w:tbl>
    <w:p w14:paraId="557F55AF" w14:textId="77777777" w:rsidR="002F5D0F" w:rsidRDefault="00D40779">
      <w:pPr>
        <w:spacing w:before="80"/>
        <w:jc w:val="center"/>
      </w:pPr>
      <w:r>
        <w:rPr>
          <w:rFonts w:eastAsia="Times New Roman"/>
          <w:sz w:val="20"/>
        </w:rPr>
        <w:t>Table 3. Three-day ordinary-least-squares precipitation ceiling on the 2021–2023 test window.</w:t>
      </w:r>
    </w:p>
    <w:p w14:paraId="1106EC40" w14:textId="77777777" w:rsidR="002F5D0F" w:rsidRDefault="00D40779">
      <w:pPr>
        <w:jc w:val="center"/>
      </w:pPr>
      <w:r>
        <w:rPr>
          <w:noProof/>
        </w:rPr>
        <w:lastRenderedPageBreak/>
        <w:drawing>
          <wp:inline distT="0" distB="0" distL="0" distR="0" wp14:anchorId="0D947169" wp14:editId="12CF93A0">
            <wp:extent cx="5577840" cy="3982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sted_atlas_rain_ceiling.png"/>
                    <pic:cNvPicPr/>
                  </pic:nvPicPr>
                  <pic:blipFill>
                    <a:blip r:embed="rId9"/>
                    <a:stretch>
                      <a:fillRect/>
                    </a:stretch>
                  </pic:blipFill>
                  <pic:spPr>
                    <a:xfrm>
                      <a:off x="0" y="0"/>
                      <a:ext cx="5577840" cy="3982065"/>
                    </a:xfrm>
                    <a:prstGeom prst="rect">
                      <a:avLst/>
                    </a:prstGeom>
                  </pic:spPr>
                </pic:pic>
              </a:graphicData>
            </a:graphic>
          </wp:inline>
        </w:drawing>
      </w:r>
    </w:p>
    <w:p w14:paraId="51A20647" w14:textId="77777777" w:rsidR="002F5D0F" w:rsidRDefault="00D40779">
      <w:pPr>
        <w:spacing w:before="80"/>
        <w:jc w:val="center"/>
      </w:pPr>
      <w:r>
        <w:rPr>
          <w:rFonts w:eastAsia="Times New Roman"/>
          <w:sz w:val="20"/>
        </w:rPr>
        <w:t>Figure 2. Three-day ordinary-least-squares rain-ceiling ΔNSE against 1-day routing NSE. Labels follow Fig. 1. Snowmelt and already-saturated main stems sit near zero; some humid stems still have unused 3 d rain.</w:t>
      </w:r>
    </w:p>
    <w:p w14:paraId="4FD7A004" w14:textId="77777777" w:rsidR="002F5D0F" w:rsidRDefault="00D40779">
      <w:pPr>
        <w:spacing w:before="240" w:after="120"/>
      </w:pPr>
      <w:r>
        <w:rPr>
          <w:rFonts w:eastAsia="Times New Roman"/>
          <w:b/>
          <w:sz w:val="24"/>
        </w:rPr>
        <w:t>4 Discussion</w:t>
      </w:r>
    </w:p>
    <w:p w14:paraId="1E22AB92" w14:textId="77777777" w:rsidR="002F5D0F" w:rsidRDefault="00D40779">
      <w:pPr>
        <w:spacing w:after="0" w:line="480" w:lineRule="auto"/>
        <w:ind w:firstLine="360"/>
      </w:pPr>
      <w:r>
        <w:rPr>
          <w:rFonts w:eastAsia="Times New Roman"/>
        </w:rPr>
        <w:t>Kratzert et al. (2018) showed that a regional long short-term memory network can beat lumped conceptual models on CAMELS. Frame et al. (2022) showed that NSE on the bulk hydrograph is not CSI on extremes. Nearing et al. (2021) asked what science remains after the machine-learning win. None of those papers is a nested-gauge information-value atlas. Mixing CAMELS lumped basins into this sample would erase the distinction the paper exists to make.</w:t>
      </w:r>
    </w:p>
    <w:p w14:paraId="331CCC04" w14:textId="77777777" w:rsidR="002F5D0F" w:rsidRDefault="00D40779">
      <w:pPr>
        <w:spacing w:after="0" w:line="480" w:lineRule="auto"/>
        <w:ind w:firstLine="360"/>
      </w:pPr>
      <w:r>
        <w:rPr>
          <w:rFonts w:eastAsia="Times New Roman"/>
        </w:rPr>
        <w:t xml:space="preserve">A practical reading follows from the regime. If 1 d routing NSE is already high, another encoder is the wrong investment; the hydrograph is already in the upstream gauge, and a tree model can be worse than routing (Bow). If ablation ΔNSE remains clearly positive, the extra nested record still adds skill (James, Russian). If the extra-gauge term is negative, more columns are not more information (Rio Grande). If the ordinary-least-squares rain ceiling is near zero, 3–7 d precipitation cannot rescue the </w:t>
      </w:r>
      <w:r>
        <w:rPr>
          <w:rFonts w:eastAsia="Times New Roman"/>
        </w:rPr>
        <w:lastRenderedPageBreak/>
        <w:t>forecast (Animas, Bow, Minnesota). If CSI and NSE disagree, event-oriented evaluation should not rely on NSE alone (Verde). Those statements require a sample of networks and uncertainty intervals, not a few case studies.</w:t>
      </w:r>
    </w:p>
    <w:p w14:paraId="72CB9655" w14:textId="77777777" w:rsidR="002F5D0F" w:rsidRDefault="00D40779">
      <w:pPr>
        <w:spacing w:after="0" w:line="480" w:lineRule="auto"/>
        <w:ind w:firstLine="360"/>
      </w:pPr>
      <w:r>
        <w:rPr>
          <w:rFonts w:eastAsia="Times New Roman"/>
        </w:rPr>
        <w:t>Limits: regulation and ice are noted, not modelled as processes; travel time is unresolved at daily resolution on most of these main stems; Iowa and Deschutes CSI rest on too few events; a 2024 Global Forecast System previous-run swap on three climates (Appendix) does not reproduce a systematic operational precipitation penalty and is therefore not a headline cap. NeuralHydrology entity-aware long short-term memory remains a rainfall–runoff comparison for a different paper.</w:t>
      </w:r>
    </w:p>
    <w:p w14:paraId="075335C4" w14:textId="77777777" w:rsidR="002F5D0F" w:rsidRDefault="00D40779">
      <w:pPr>
        <w:spacing w:before="240" w:after="120"/>
      </w:pPr>
      <w:r>
        <w:rPr>
          <w:rFonts w:eastAsia="Times New Roman"/>
          <w:b/>
          <w:sz w:val="24"/>
        </w:rPr>
        <w:t>5 Conclusions</w:t>
      </w:r>
    </w:p>
    <w:p w14:paraId="1E424F7C" w14:textId="77777777" w:rsidR="002F5D0F" w:rsidRDefault="00D40779">
      <w:pPr>
        <w:spacing w:after="0" w:line="480" w:lineRule="auto"/>
        <w:ind w:firstLine="360"/>
      </w:pPr>
      <w:r>
        <w:rPr>
          <w:rFonts w:eastAsia="Times New Roman"/>
        </w:rPr>
        <w:t>Nested operational gauges are not lumped rainfall–runoff. Information value on those gauges is a regime in routing saturation, climate group, and event versus bulk scores, estimated here with block-bootstrap uncertainty on 21 documented triads. The contribution is that regime.</w:t>
      </w:r>
    </w:p>
    <w:p w14:paraId="70F0131F" w14:textId="77777777" w:rsidR="002F5D0F" w:rsidRDefault="00D40779">
      <w:pPr>
        <w:spacing w:before="240" w:after="120"/>
      </w:pPr>
      <w:r>
        <w:rPr>
          <w:rFonts w:eastAsia="Times New Roman"/>
          <w:b/>
          <w:sz w:val="24"/>
        </w:rPr>
        <w:t>Appendix A: Additional leads and 2024 precipitation swap</w:t>
      </w:r>
    </w:p>
    <w:p w14:paraId="451A8C9D" w14:textId="77777777" w:rsidR="002F5D0F" w:rsidRDefault="00D40779">
      <w:pPr>
        <w:spacing w:after="0" w:line="480" w:lineRule="auto"/>
        <w:ind w:firstLine="360"/>
      </w:pPr>
      <w:r>
        <w:rPr>
          <w:rFonts w:eastAsia="Times New Roman"/>
        </w:rPr>
        <w:t xml:space="preserve">Tables A1 and A2 repeat the XGBoost versus routing comparison at 3 d and 7 d. Skill falls with lead on almost every network; CSI falls faster than NSE on several humid stems (Potomac, Susquehanna, Hudson). Table A3 reports a 2024 test in which the local precipitation feature is swapped for Open-Meteo previous-run Global Forecast System daily precipitation after training on observed rain. The swap does not systematically undercut observed-rain skill. On the Verde the previous-run field even raises 3 d and 7 </w:t>
      </w:r>
      <w:r>
        <w:rPr>
          <w:rFonts w:eastAsia="Times New Roman"/>
        </w:rPr>
        <w:t>d NSE relative to the Open-Meteo archive observation. That is not evidence that operational precipitation is sufficient; it is evidence that this particular swap is not the information bottleneck on those 2024 samples. The ordinary-least-squares oracle in Table 3 remains the rain-information test.</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2F5D0F" w14:paraId="0469FBC9" w14:textId="77777777">
        <w:tc>
          <w:tcPr>
            <w:tcW w:w="1337" w:type="dxa"/>
          </w:tcPr>
          <w:p w14:paraId="269142B8" w14:textId="77777777" w:rsidR="002F5D0F" w:rsidRDefault="00D40779">
            <w:r>
              <w:rPr>
                <w:rFonts w:eastAsia="Times New Roman"/>
                <w:b/>
                <w:sz w:val="16"/>
              </w:rPr>
              <w:t>Network</w:t>
            </w:r>
          </w:p>
        </w:tc>
        <w:tc>
          <w:tcPr>
            <w:tcW w:w="1337" w:type="dxa"/>
          </w:tcPr>
          <w:p w14:paraId="2DB964F6" w14:textId="77777777" w:rsidR="002F5D0F" w:rsidRDefault="00D40779">
            <w:r>
              <w:rPr>
                <w:rFonts w:eastAsia="Times New Roman"/>
                <w:b/>
                <w:sz w:val="16"/>
              </w:rPr>
              <w:t>Route NSE</w:t>
            </w:r>
          </w:p>
        </w:tc>
        <w:tc>
          <w:tcPr>
            <w:tcW w:w="1337" w:type="dxa"/>
          </w:tcPr>
          <w:p w14:paraId="3C62FC39" w14:textId="77777777" w:rsidR="002F5D0F" w:rsidRDefault="00D40779">
            <w:r>
              <w:rPr>
                <w:rFonts w:eastAsia="Times New Roman"/>
                <w:b/>
                <w:sz w:val="16"/>
              </w:rPr>
              <w:t>XGB NSE</w:t>
            </w:r>
          </w:p>
        </w:tc>
        <w:tc>
          <w:tcPr>
            <w:tcW w:w="1337" w:type="dxa"/>
          </w:tcPr>
          <w:p w14:paraId="3C72DBCB" w14:textId="77777777" w:rsidR="002F5D0F" w:rsidRDefault="00D40779">
            <w:r>
              <w:rPr>
                <w:rFonts w:eastAsia="Times New Roman"/>
                <w:b/>
                <w:sz w:val="16"/>
              </w:rPr>
              <w:t>Abl. ΔNSE</w:t>
            </w:r>
          </w:p>
        </w:tc>
        <w:tc>
          <w:tcPr>
            <w:tcW w:w="1337" w:type="dxa"/>
          </w:tcPr>
          <w:p w14:paraId="1D66C05B" w14:textId="77777777" w:rsidR="002F5D0F" w:rsidRDefault="00D40779">
            <w:r>
              <w:rPr>
                <w:rFonts w:eastAsia="Times New Roman"/>
                <w:b/>
                <w:sz w:val="16"/>
              </w:rPr>
              <w:t>Route CSI</w:t>
            </w:r>
          </w:p>
        </w:tc>
        <w:tc>
          <w:tcPr>
            <w:tcW w:w="1337" w:type="dxa"/>
          </w:tcPr>
          <w:p w14:paraId="09EE3316" w14:textId="77777777" w:rsidR="002F5D0F" w:rsidRDefault="00D40779">
            <w:r>
              <w:rPr>
                <w:rFonts w:eastAsia="Times New Roman"/>
                <w:b/>
                <w:sz w:val="16"/>
              </w:rPr>
              <w:t>XGB CSI</w:t>
            </w:r>
          </w:p>
        </w:tc>
        <w:tc>
          <w:tcPr>
            <w:tcW w:w="1337" w:type="dxa"/>
          </w:tcPr>
          <w:p w14:paraId="122A862C" w14:textId="77777777" w:rsidR="002F5D0F" w:rsidRDefault="00D40779">
            <w:r>
              <w:rPr>
                <w:rFonts w:eastAsia="Times New Roman"/>
                <w:b/>
                <w:sz w:val="16"/>
              </w:rPr>
              <w:t>Events</w:t>
            </w:r>
          </w:p>
        </w:tc>
      </w:tr>
      <w:tr w:rsidR="002F5D0F" w14:paraId="16720B5F" w14:textId="77777777">
        <w:tc>
          <w:tcPr>
            <w:tcW w:w="1337" w:type="dxa"/>
          </w:tcPr>
          <w:p w14:paraId="70ED1187" w14:textId="77777777" w:rsidR="002F5D0F" w:rsidRDefault="00D40779">
            <w:r>
              <w:rPr>
                <w:rFonts w:eastAsia="Times New Roman"/>
                <w:sz w:val="16"/>
              </w:rPr>
              <w:t>Allegheny</w:t>
            </w:r>
          </w:p>
        </w:tc>
        <w:tc>
          <w:tcPr>
            <w:tcW w:w="1337" w:type="dxa"/>
          </w:tcPr>
          <w:p w14:paraId="51C65B22" w14:textId="77777777" w:rsidR="002F5D0F" w:rsidRDefault="00D40779">
            <w:r>
              <w:rPr>
                <w:rFonts w:eastAsia="Times New Roman"/>
                <w:sz w:val="16"/>
              </w:rPr>
              <w:t>0.678</w:t>
            </w:r>
          </w:p>
        </w:tc>
        <w:tc>
          <w:tcPr>
            <w:tcW w:w="1337" w:type="dxa"/>
          </w:tcPr>
          <w:p w14:paraId="41A30131" w14:textId="77777777" w:rsidR="002F5D0F" w:rsidRDefault="00D40779">
            <w:r>
              <w:rPr>
                <w:rFonts w:eastAsia="Times New Roman"/>
                <w:sz w:val="16"/>
              </w:rPr>
              <w:t>0.752</w:t>
            </w:r>
          </w:p>
        </w:tc>
        <w:tc>
          <w:tcPr>
            <w:tcW w:w="1337" w:type="dxa"/>
          </w:tcPr>
          <w:p w14:paraId="25718679" w14:textId="77777777" w:rsidR="002F5D0F" w:rsidRDefault="00D40779">
            <w:r>
              <w:rPr>
                <w:rFonts w:eastAsia="Times New Roman"/>
                <w:sz w:val="16"/>
              </w:rPr>
              <w:t>0.019</w:t>
            </w:r>
          </w:p>
        </w:tc>
        <w:tc>
          <w:tcPr>
            <w:tcW w:w="1337" w:type="dxa"/>
          </w:tcPr>
          <w:p w14:paraId="0F40A95A" w14:textId="77777777" w:rsidR="002F5D0F" w:rsidRDefault="00D40779">
            <w:r>
              <w:rPr>
                <w:rFonts w:eastAsia="Times New Roman"/>
                <w:sz w:val="16"/>
              </w:rPr>
              <w:t>0.225</w:t>
            </w:r>
          </w:p>
        </w:tc>
        <w:tc>
          <w:tcPr>
            <w:tcW w:w="1337" w:type="dxa"/>
          </w:tcPr>
          <w:p w14:paraId="3EAD898F" w14:textId="77777777" w:rsidR="002F5D0F" w:rsidRDefault="00D40779">
            <w:r>
              <w:rPr>
                <w:rFonts w:eastAsia="Times New Roman"/>
                <w:sz w:val="16"/>
              </w:rPr>
              <w:t>0.325</w:t>
            </w:r>
          </w:p>
        </w:tc>
        <w:tc>
          <w:tcPr>
            <w:tcW w:w="1337" w:type="dxa"/>
          </w:tcPr>
          <w:p w14:paraId="2282FEB4" w14:textId="77777777" w:rsidR="002F5D0F" w:rsidRDefault="00D40779">
            <w:r>
              <w:rPr>
                <w:rFonts w:eastAsia="Times New Roman"/>
                <w:sz w:val="16"/>
              </w:rPr>
              <w:t>64</w:t>
            </w:r>
          </w:p>
        </w:tc>
      </w:tr>
      <w:tr w:rsidR="002F5D0F" w14:paraId="2718314D" w14:textId="77777777">
        <w:tc>
          <w:tcPr>
            <w:tcW w:w="1337" w:type="dxa"/>
          </w:tcPr>
          <w:p w14:paraId="302AF608" w14:textId="77777777" w:rsidR="002F5D0F" w:rsidRDefault="00D40779">
            <w:r>
              <w:rPr>
                <w:rFonts w:eastAsia="Times New Roman"/>
                <w:sz w:val="16"/>
              </w:rPr>
              <w:t>Animas</w:t>
            </w:r>
          </w:p>
        </w:tc>
        <w:tc>
          <w:tcPr>
            <w:tcW w:w="1337" w:type="dxa"/>
          </w:tcPr>
          <w:p w14:paraId="7B2D656C" w14:textId="77777777" w:rsidR="002F5D0F" w:rsidRDefault="00D40779">
            <w:r>
              <w:rPr>
                <w:rFonts w:eastAsia="Times New Roman"/>
                <w:sz w:val="16"/>
              </w:rPr>
              <w:t>0.904</w:t>
            </w:r>
          </w:p>
        </w:tc>
        <w:tc>
          <w:tcPr>
            <w:tcW w:w="1337" w:type="dxa"/>
          </w:tcPr>
          <w:p w14:paraId="1798DC3E" w14:textId="77777777" w:rsidR="002F5D0F" w:rsidRDefault="00D40779">
            <w:r>
              <w:rPr>
                <w:rFonts w:eastAsia="Times New Roman"/>
                <w:sz w:val="16"/>
              </w:rPr>
              <w:t>0.912</w:t>
            </w:r>
          </w:p>
        </w:tc>
        <w:tc>
          <w:tcPr>
            <w:tcW w:w="1337" w:type="dxa"/>
          </w:tcPr>
          <w:p w14:paraId="5E4601AD" w14:textId="77777777" w:rsidR="002F5D0F" w:rsidRDefault="00D40779">
            <w:r>
              <w:rPr>
                <w:rFonts w:eastAsia="Times New Roman"/>
                <w:sz w:val="16"/>
              </w:rPr>
              <w:t>-0.000</w:t>
            </w:r>
          </w:p>
        </w:tc>
        <w:tc>
          <w:tcPr>
            <w:tcW w:w="1337" w:type="dxa"/>
          </w:tcPr>
          <w:p w14:paraId="3EBB2ACE" w14:textId="77777777" w:rsidR="002F5D0F" w:rsidRDefault="00D40779">
            <w:r>
              <w:rPr>
                <w:rFonts w:eastAsia="Times New Roman"/>
                <w:sz w:val="16"/>
              </w:rPr>
              <w:t>0.886</w:t>
            </w:r>
          </w:p>
        </w:tc>
        <w:tc>
          <w:tcPr>
            <w:tcW w:w="1337" w:type="dxa"/>
          </w:tcPr>
          <w:p w14:paraId="2D65FC53" w14:textId="77777777" w:rsidR="002F5D0F" w:rsidRDefault="00D40779">
            <w:r>
              <w:rPr>
                <w:rFonts w:eastAsia="Times New Roman"/>
                <w:sz w:val="16"/>
              </w:rPr>
              <w:t>0.829</w:t>
            </w:r>
          </w:p>
        </w:tc>
        <w:tc>
          <w:tcPr>
            <w:tcW w:w="1337" w:type="dxa"/>
          </w:tcPr>
          <w:p w14:paraId="3C8DCDAD" w14:textId="77777777" w:rsidR="002F5D0F" w:rsidRDefault="00D40779">
            <w:r>
              <w:rPr>
                <w:rFonts w:eastAsia="Times New Roman"/>
                <w:sz w:val="16"/>
              </w:rPr>
              <w:t>103</w:t>
            </w:r>
          </w:p>
        </w:tc>
      </w:tr>
      <w:tr w:rsidR="002F5D0F" w14:paraId="288AF8EE" w14:textId="77777777">
        <w:tc>
          <w:tcPr>
            <w:tcW w:w="1337" w:type="dxa"/>
          </w:tcPr>
          <w:p w14:paraId="66282D70" w14:textId="77777777" w:rsidR="002F5D0F" w:rsidRDefault="00D40779">
            <w:r>
              <w:rPr>
                <w:rFonts w:eastAsia="Times New Roman"/>
                <w:sz w:val="16"/>
              </w:rPr>
              <w:t>Bow</w:t>
            </w:r>
          </w:p>
        </w:tc>
        <w:tc>
          <w:tcPr>
            <w:tcW w:w="1337" w:type="dxa"/>
          </w:tcPr>
          <w:p w14:paraId="2E64130E" w14:textId="77777777" w:rsidR="002F5D0F" w:rsidRDefault="00D40779">
            <w:r>
              <w:rPr>
                <w:rFonts w:eastAsia="Times New Roman"/>
                <w:sz w:val="16"/>
              </w:rPr>
              <w:t>0.896</w:t>
            </w:r>
          </w:p>
        </w:tc>
        <w:tc>
          <w:tcPr>
            <w:tcW w:w="1337" w:type="dxa"/>
          </w:tcPr>
          <w:p w14:paraId="503BD31B" w14:textId="77777777" w:rsidR="002F5D0F" w:rsidRDefault="00D40779">
            <w:r>
              <w:rPr>
                <w:rFonts w:eastAsia="Times New Roman"/>
                <w:sz w:val="16"/>
              </w:rPr>
              <w:t>0.916</w:t>
            </w:r>
          </w:p>
        </w:tc>
        <w:tc>
          <w:tcPr>
            <w:tcW w:w="1337" w:type="dxa"/>
          </w:tcPr>
          <w:p w14:paraId="221E968A" w14:textId="77777777" w:rsidR="002F5D0F" w:rsidRDefault="00D40779">
            <w:r>
              <w:rPr>
                <w:rFonts w:eastAsia="Times New Roman"/>
                <w:sz w:val="16"/>
              </w:rPr>
              <w:t>0.210</w:t>
            </w:r>
          </w:p>
        </w:tc>
        <w:tc>
          <w:tcPr>
            <w:tcW w:w="1337" w:type="dxa"/>
          </w:tcPr>
          <w:p w14:paraId="0A81FCE9" w14:textId="77777777" w:rsidR="002F5D0F" w:rsidRDefault="00D40779">
            <w:r>
              <w:rPr>
                <w:rFonts w:eastAsia="Times New Roman"/>
                <w:sz w:val="16"/>
              </w:rPr>
              <w:t>0.795</w:t>
            </w:r>
          </w:p>
        </w:tc>
        <w:tc>
          <w:tcPr>
            <w:tcW w:w="1337" w:type="dxa"/>
          </w:tcPr>
          <w:p w14:paraId="37D022C7" w14:textId="77777777" w:rsidR="002F5D0F" w:rsidRDefault="00D40779">
            <w:r>
              <w:rPr>
                <w:rFonts w:eastAsia="Times New Roman"/>
                <w:sz w:val="16"/>
              </w:rPr>
              <w:t>0.783</w:t>
            </w:r>
          </w:p>
        </w:tc>
        <w:tc>
          <w:tcPr>
            <w:tcW w:w="1337" w:type="dxa"/>
          </w:tcPr>
          <w:p w14:paraId="46D3059B" w14:textId="77777777" w:rsidR="002F5D0F" w:rsidRDefault="00D40779">
            <w:r>
              <w:rPr>
                <w:rFonts w:eastAsia="Times New Roman"/>
                <w:sz w:val="16"/>
              </w:rPr>
              <w:t>74</w:t>
            </w:r>
          </w:p>
        </w:tc>
      </w:tr>
      <w:tr w:rsidR="002F5D0F" w14:paraId="4B262EDB" w14:textId="77777777">
        <w:tc>
          <w:tcPr>
            <w:tcW w:w="1337" w:type="dxa"/>
          </w:tcPr>
          <w:p w14:paraId="767C9255" w14:textId="77777777" w:rsidR="002F5D0F" w:rsidRDefault="00D40779">
            <w:r>
              <w:rPr>
                <w:rFonts w:eastAsia="Times New Roman"/>
                <w:sz w:val="16"/>
              </w:rPr>
              <w:t>Brazos</w:t>
            </w:r>
          </w:p>
        </w:tc>
        <w:tc>
          <w:tcPr>
            <w:tcW w:w="1337" w:type="dxa"/>
          </w:tcPr>
          <w:p w14:paraId="2406B8D9" w14:textId="77777777" w:rsidR="002F5D0F" w:rsidRDefault="00D40779">
            <w:r>
              <w:rPr>
                <w:rFonts w:eastAsia="Times New Roman"/>
                <w:sz w:val="16"/>
              </w:rPr>
              <w:t>0.895</w:t>
            </w:r>
          </w:p>
        </w:tc>
        <w:tc>
          <w:tcPr>
            <w:tcW w:w="1337" w:type="dxa"/>
          </w:tcPr>
          <w:p w14:paraId="30EE1AF3" w14:textId="77777777" w:rsidR="002F5D0F" w:rsidRDefault="00D40779">
            <w:r>
              <w:rPr>
                <w:rFonts w:eastAsia="Times New Roman"/>
                <w:sz w:val="16"/>
              </w:rPr>
              <w:t>0.871</w:t>
            </w:r>
          </w:p>
        </w:tc>
        <w:tc>
          <w:tcPr>
            <w:tcW w:w="1337" w:type="dxa"/>
          </w:tcPr>
          <w:p w14:paraId="398CA602" w14:textId="77777777" w:rsidR="002F5D0F" w:rsidRDefault="00D40779">
            <w:r>
              <w:rPr>
                <w:rFonts w:eastAsia="Times New Roman"/>
                <w:sz w:val="16"/>
              </w:rPr>
              <w:t>0.025</w:t>
            </w:r>
          </w:p>
        </w:tc>
        <w:tc>
          <w:tcPr>
            <w:tcW w:w="1337" w:type="dxa"/>
          </w:tcPr>
          <w:p w14:paraId="63C96A60" w14:textId="77777777" w:rsidR="002F5D0F" w:rsidRDefault="00D40779">
            <w:r>
              <w:rPr>
                <w:rFonts w:eastAsia="Times New Roman"/>
                <w:sz w:val="16"/>
              </w:rPr>
              <w:t>0.868</w:t>
            </w:r>
          </w:p>
        </w:tc>
        <w:tc>
          <w:tcPr>
            <w:tcW w:w="1337" w:type="dxa"/>
          </w:tcPr>
          <w:p w14:paraId="4102C1F0" w14:textId="77777777" w:rsidR="002F5D0F" w:rsidRDefault="00D40779">
            <w:r>
              <w:rPr>
                <w:rFonts w:eastAsia="Times New Roman"/>
                <w:sz w:val="16"/>
              </w:rPr>
              <w:t>0.720</w:t>
            </w:r>
          </w:p>
        </w:tc>
        <w:tc>
          <w:tcPr>
            <w:tcW w:w="1337" w:type="dxa"/>
          </w:tcPr>
          <w:p w14:paraId="21D6DE98" w14:textId="77777777" w:rsidR="002F5D0F" w:rsidRDefault="00D40779">
            <w:r>
              <w:rPr>
                <w:rFonts w:eastAsia="Times New Roman"/>
                <w:sz w:val="16"/>
              </w:rPr>
              <w:t>72</w:t>
            </w:r>
          </w:p>
        </w:tc>
      </w:tr>
      <w:tr w:rsidR="002F5D0F" w14:paraId="45132C29" w14:textId="77777777">
        <w:tc>
          <w:tcPr>
            <w:tcW w:w="1337" w:type="dxa"/>
          </w:tcPr>
          <w:p w14:paraId="12E065E5" w14:textId="77777777" w:rsidR="002F5D0F" w:rsidRDefault="00D40779">
            <w:r>
              <w:rPr>
                <w:rFonts w:eastAsia="Times New Roman"/>
                <w:sz w:val="16"/>
              </w:rPr>
              <w:t>Chattahoochee</w:t>
            </w:r>
          </w:p>
        </w:tc>
        <w:tc>
          <w:tcPr>
            <w:tcW w:w="1337" w:type="dxa"/>
          </w:tcPr>
          <w:p w14:paraId="45B1CFF8" w14:textId="77777777" w:rsidR="002F5D0F" w:rsidRDefault="00D40779">
            <w:r>
              <w:rPr>
                <w:rFonts w:eastAsia="Times New Roman"/>
                <w:sz w:val="16"/>
              </w:rPr>
              <w:t>0.187</w:t>
            </w:r>
          </w:p>
        </w:tc>
        <w:tc>
          <w:tcPr>
            <w:tcW w:w="1337" w:type="dxa"/>
          </w:tcPr>
          <w:p w14:paraId="51842566" w14:textId="77777777" w:rsidR="002F5D0F" w:rsidRDefault="00D40779">
            <w:r>
              <w:rPr>
                <w:rFonts w:eastAsia="Times New Roman"/>
                <w:sz w:val="16"/>
              </w:rPr>
              <w:t>0.190</w:t>
            </w:r>
          </w:p>
        </w:tc>
        <w:tc>
          <w:tcPr>
            <w:tcW w:w="1337" w:type="dxa"/>
          </w:tcPr>
          <w:p w14:paraId="559B9EC2" w14:textId="77777777" w:rsidR="002F5D0F" w:rsidRDefault="00D40779">
            <w:r>
              <w:rPr>
                <w:rFonts w:eastAsia="Times New Roman"/>
                <w:sz w:val="16"/>
              </w:rPr>
              <w:t>0.010</w:t>
            </w:r>
          </w:p>
        </w:tc>
        <w:tc>
          <w:tcPr>
            <w:tcW w:w="1337" w:type="dxa"/>
          </w:tcPr>
          <w:p w14:paraId="4E26571C" w14:textId="77777777" w:rsidR="002F5D0F" w:rsidRDefault="00D40779">
            <w:r>
              <w:rPr>
                <w:rFonts w:eastAsia="Times New Roman"/>
                <w:sz w:val="16"/>
              </w:rPr>
              <w:t>0.105</w:t>
            </w:r>
          </w:p>
        </w:tc>
        <w:tc>
          <w:tcPr>
            <w:tcW w:w="1337" w:type="dxa"/>
          </w:tcPr>
          <w:p w14:paraId="2FE8B6D2" w14:textId="77777777" w:rsidR="002F5D0F" w:rsidRDefault="00D40779">
            <w:r>
              <w:rPr>
                <w:rFonts w:eastAsia="Times New Roman"/>
                <w:sz w:val="16"/>
              </w:rPr>
              <w:t>0.216</w:t>
            </w:r>
          </w:p>
        </w:tc>
        <w:tc>
          <w:tcPr>
            <w:tcW w:w="1337" w:type="dxa"/>
          </w:tcPr>
          <w:p w14:paraId="0DBA747A" w14:textId="77777777" w:rsidR="002F5D0F" w:rsidRDefault="00D40779">
            <w:r>
              <w:rPr>
                <w:rFonts w:eastAsia="Times New Roman"/>
                <w:sz w:val="16"/>
              </w:rPr>
              <w:t>146</w:t>
            </w:r>
          </w:p>
        </w:tc>
      </w:tr>
      <w:tr w:rsidR="002F5D0F" w14:paraId="7E55B799" w14:textId="77777777">
        <w:tc>
          <w:tcPr>
            <w:tcW w:w="1337" w:type="dxa"/>
          </w:tcPr>
          <w:p w14:paraId="0B91F172" w14:textId="77777777" w:rsidR="002F5D0F" w:rsidRDefault="00D40779">
            <w:r>
              <w:rPr>
                <w:rFonts w:eastAsia="Times New Roman"/>
                <w:sz w:val="16"/>
              </w:rPr>
              <w:t>Deschutes</w:t>
            </w:r>
          </w:p>
        </w:tc>
        <w:tc>
          <w:tcPr>
            <w:tcW w:w="1337" w:type="dxa"/>
          </w:tcPr>
          <w:p w14:paraId="78E86001" w14:textId="77777777" w:rsidR="002F5D0F" w:rsidRDefault="00D40779">
            <w:r>
              <w:rPr>
                <w:rFonts w:eastAsia="Times New Roman"/>
                <w:sz w:val="16"/>
              </w:rPr>
              <w:t>0.556</w:t>
            </w:r>
          </w:p>
        </w:tc>
        <w:tc>
          <w:tcPr>
            <w:tcW w:w="1337" w:type="dxa"/>
          </w:tcPr>
          <w:p w14:paraId="05B7EC0B" w14:textId="77777777" w:rsidR="002F5D0F" w:rsidRDefault="00D40779">
            <w:r>
              <w:rPr>
                <w:rFonts w:eastAsia="Times New Roman"/>
                <w:sz w:val="16"/>
              </w:rPr>
              <w:t>0.432</w:t>
            </w:r>
          </w:p>
        </w:tc>
        <w:tc>
          <w:tcPr>
            <w:tcW w:w="1337" w:type="dxa"/>
          </w:tcPr>
          <w:p w14:paraId="7BE72833" w14:textId="77777777" w:rsidR="002F5D0F" w:rsidRDefault="00D40779">
            <w:r>
              <w:rPr>
                <w:rFonts w:eastAsia="Times New Roman"/>
                <w:sz w:val="16"/>
              </w:rPr>
              <w:t>0.046</w:t>
            </w:r>
          </w:p>
        </w:tc>
        <w:tc>
          <w:tcPr>
            <w:tcW w:w="1337" w:type="dxa"/>
          </w:tcPr>
          <w:p w14:paraId="6DFE344C" w14:textId="77777777" w:rsidR="002F5D0F" w:rsidRDefault="00D40779">
            <w:r>
              <w:rPr>
                <w:rFonts w:eastAsia="Times New Roman"/>
                <w:sz w:val="16"/>
              </w:rPr>
              <w:t>0.269</w:t>
            </w:r>
          </w:p>
        </w:tc>
        <w:tc>
          <w:tcPr>
            <w:tcW w:w="1337" w:type="dxa"/>
          </w:tcPr>
          <w:p w14:paraId="4C29268B" w14:textId="77777777" w:rsidR="002F5D0F" w:rsidRDefault="00D40779">
            <w:r>
              <w:rPr>
                <w:rFonts w:eastAsia="Times New Roman"/>
                <w:sz w:val="16"/>
              </w:rPr>
              <w:t>0.292</w:t>
            </w:r>
          </w:p>
        </w:tc>
        <w:tc>
          <w:tcPr>
            <w:tcW w:w="1337" w:type="dxa"/>
          </w:tcPr>
          <w:p w14:paraId="61B881BA" w14:textId="77777777" w:rsidR="002F5D0F" w:rsidRDefault="00D40779">
            <w:r>
              <w:rPr>
                <w:rFonts w:eastAsia="Times New Roman"/>
                <w:sz w:val="16"/>
              </w:rPr>
              <w:t>19</w:t>
            </w:r>
          </w:p>
        </w:tc>
      </w:tr>
      <w:tr w:rsidR="002F5D0F" w14:paraId="1AAB30D6" w14:textId="77777777">
        <w:tc>
          <w:tcPr>
            <w:tcW w:w="1337" w:type="dxa"/>
          </w:tcPr>
          <w:p w14:paraId="39717287" w14:textId="77777777" w:rsidR="002F5D0F" w:rsidRDefault="00D40779">
            <w:r>
              <w:rPr>
                <w:rFonts w:eastAsia="Times New Roman"/>
                <w:sz w:val="16"/>
              </w:rPr>
              <w:t>Hudson</w:t>
            </w:r>
          </w:p>
        </w:tc>
        <w:tc>
          <w:tcPr>
            <w:tcW w:w="1337" w:type="dxa"/>
          </w:tcPr>
          <w:p w14:paraId="504367F4" w14:textId="77777777" w:rsidR="002F5D0F" w:rsidRDefault="00D40779">
            <w:r>
              <w:rPr>
                <w:rFonts w:eastAsia="Times New Roman"/>
                <w:sz w:val="16"/>
              </w:rPr>
              <w:t>0.399</w:t>
            </w:r>
          </w:p>
        </w:tc>
        <w:tc>
          <w:tcPr>
            <w:tcW w:w="1337" w:type="dxa"/>
          </w:tcPr>
          <w:p w14:paraId="44F7DD59" w14:textId="77777777" w:rsidR="002F5D0F" w:rsidRDefault="00D40779">
            <w:r>
              <w:rPr>
                <w:rFonts w:eastAsia="Times New Roman"/>
                <w:sz w:val="16"/>
              </w:rPr>
              <w:t>0.444</w:t>
            </w:r>
          </w:p>
        </w:tc>
        <w:tc>
          <w:tcPr>
            <w:tcW w:w="1337" w:type="dxa"/>
          </w:tcPr>
          <w:p w14:paraId="73F373C6" w14:textId="77777777" w:rsidR="002F5D0F" w:rsidRDefault="00D40779">
            <w:r>
              <w:rPr>
                <w:rFonts w:eastAsia="Times New Roman"/>
                <w:sz w:val="16"/>
              </w:rPr>
              <w:t>0.007</w:t>
            </w:r>
          </w:p>
        </w:tc>
        <w:tc>
          <w:tcPr>
            <w:tcW w:w="1337" w:type="dxa"/>
          </w:tcPr>
          <w:p w14:paraId="5DAD67F7" w14:textId="77777777" w:rsidR="002F5D0F" w:rsidRDefault="00D40779">
            <w:r>
              <w:rPr>
                <w:rFonts w:eastAsia="Times New Roman"/>
                <w:sz w:val="16"/>
              </w:rPr>
              <w:t>0.152</w:t>
            </w:r>
          </w:p>
        </w:tc>
        <w:tc>
          <w:tcPr>
            <w:tcW w:w="1337" w:type="dxa"/>
          </w:tcPr>
          <w:p w14:paraId="607A6471" w14:textId="77777777" w:rsidR="002F5D0F" w:rsidRDefault="00D40779">
            <w:r>
              <w:rPr>
                <w:rFonts w:eastAsia="Times New Roman"/>
                <w:sz w:val="16"/>
              </w:rPr>
              <w:t>0.245</w:t>
            </w:r>
          </w:p>
        </w:tc>
        <w:tc>
          <w:tcPr>
            <w:tcW w:w="1337" w:type="dxa"/>
          </w:tcPr>
          <w:p w14:paraId="526C2A9A" w14:textId="77777777" w:rsidR="002F5D0F" w:rsidRDefault="00D40779">
            <w:r>
              <w:rPr>
                <w:rFonts w:eastAsia="Times New Roman"/>
                <w:sz w:val="16"/>
              </w:rPr>
              <w:t>106</w:t>
            </w:r>
          </w:p>
        </w:tc>
      </w:tr>
      <w:tr w:rsidR="002F5D0F" w14:paraId="6CFAFB00" w14:textId="77777777">
        <w:tc>
          <w:tcPr>
            <w:tcW w:w="1337" w:type="dxa"/>
          </w:tcPr>
          <w:p w14:paraId="347D41E2" w14:textId="77777777" w:rsidR="002F5D0F" w:rsidRDefault="00D40779">
            <w:r>
              <w:rPr>
                <w:rFonts w:eastAsia="Times New Roman"/>
                <w:sz w:val="16"/>
              </w:rPr>
              <w:t>Illinois</w:t>
            </w:r>
          </w:p>
        </w:tc>
        <w:tc>
          <w:tcPr>
            <w:tcW w:w="1337" w:type="dxa"/>
          </w:tcPr>
          <w:p w14:paraId="44554129" w14:textId="77777777" w:rsidR="002F5D0F" w:rsidRDefault="00D40779">
            <w:r>
              <w:rPr>
                <w:rFonts w:eastAsia="Times New Roman"/>
                <w:sz w:val="16"/>
              </w:rPr>
              <w:t>0.945</w:t>
            </w:r>
          </w:p>
        </w:tc>
        <w:tc>
          <w:tcPr>
            <w:tcW w:w="1337" w:type="dxa"/>
          </w:tcPr>
          <w:p w14:paraId="15B1955E" w14:textId="77777777" w:rsidR="002F5D0F" w:rsidRDefault="00D40779">
            <w:r>
              <w:rPr>
                <w:rFonts w:eastAsia="Times New Roman"/>
                <w:sz w:val="16"/>
              </w:rPr>
              <w:t>0.957</w:t>
            </w:r>
          </w:p>
        </w:tc>
        <w:tc>
          <w:tcPr>
            <w:tcW w:w="1337" w:type="dxa"/>
          </w:tcPr>
          <w:p w14:paraId="58BBF7F6" w14:textId="77777777" w:rsidR="002F5D0F" w:rsidRDefault="00D40779">
            <w:r>
              <w:rPr>
                <w:rFonts w:eastAsia="Times New Roman"/>
                <w:sz w:val="16"/>
              </w:rPr>
              <w:t>0.011</w:t>
            </w:r>
          </w:p>
        </w:tc>
        <w:tc>
          <w:tcPr>
            <w:tcW w:w="1337" w:type="dxa"/>
          </w:tcPr>
          <w:p w14:paraId="3E2476C7" w14:textId="77777777" w:rsidR="002F5D0F" w:rsidRDefault="00D40779">
            <w:r>
              <w:rPr>
                <w:rFonts w:eastAsia="Times New Roman"/>
                <w:sz w:val="16"/>
              </w:rPr>
              <w:t>0.636</w:t>
            </w:r>
          </w:p>
        </w:tc>
        <w:tc>
          <w:tcPr>
            <w:tcW w:w="1337" w:type="dxa"/>
          </w:tcPr>
          <w:p w14:paraId="17ED850A" w14:textId="77777777" w:rsidR="002F5D0F" w:rsidRDefault="00D40779">
            <w:r>
              <w:rPr>
                <w:rFonts w:eastAsia="Times New Roman"/>
                <w:sz w:val="16"/>
              </w:rPr>
              <w:t>0.678</w:t>
            </w:r>
          </w:p>
        </w:tc>
        <w:tc>
          <w:tcPr>
            <w:tcW w:w="1337" w:type="dxa"/>
          </w:tcPr>
          <w:p w14:paraId="0E1594D2" w14:textId="77777777" w:rsidR="002F5D0F" w:rsidRDefault="00D40779">
            <w:r>
              <w:rPr>
                <w:rFonts w:eastAsia="Times New Roman"/>
                <w:sz w:val="16"/>
              </w:rPr>
              <w:t>46</w:t>
            </w:r>
          </w:p>
        </w:tc>
      </w:tr>
      <w:tr w:rsidR="002F5D0F" w14:paraId="5EC2AEA3" w14:textId="77777777">
        <w:tc>
          <w:tcPr>
            <w:tcW w:w="1337" w:type="dxa"/>
          </w:tcPr>
          <w:p w14:paraId="737C3079" w14:textId="77777777" w:rsidR="002F5D0F" w:rsidRDefault="00D40779">
            <w:r>
              <w:rPr>
                <w:rFonts w:eastAsia="Times New Roman"/>
                <w:sz w:val="16"/>
              </w:rPr>
              <w:t>Iowa</w:t>
            </w:r>
          </w:p>
        </w:tc>
        <w:tc>
          <w:tcPr>
            <w:tcW w:w="1337" w:type="dxa"/>
          </w:tcPr>
          <w:p w14:paraId="7E5C8D5C" w14:textId="77777777" w:rsidR="002F5D0F" w:rsidRDefault="00D40779">
            <w:r>
              <w:rPr>
                <w:rFonts w:eastAsia="Times New Roman"/>
                <w:sz w:val="16"/>
              </w:rPr>
              <w:t>0.839</w:t>
            </w:r>
          </w:p>
        </w:tc>
        <w:tc>
          <w:tcPr>
            <w:tcW w:w="1337" w:type="dxa"/>
          </w:tcPr>
          <w:p w14:paraId="3FA808EB" w14:textId="77777777" w:rsidR="002F5D0F" w:rsidRDefault="00D40779">
            <w:r>
              <w:rPr>
                <w:rFonts w:eastAsia="Times New Roman"/>
                <w:sz w:val="16"/>
              </w:rPr>
              <w:t>0.833</w:t>
            </w:r>
          </w:p>
        </w:tc>
        <w:tc>
          <w:tcPr>
            <w:tcW w:w="1337" w:type="dxa"/>
          </w:tcPr>
          <w:p w14:paraId="2C6AFB03" w14:textId="77777777" w:rsidR="002F5D0F" w:rsidRDefault="00D40779">
            <w:r>
              <w:rPr>
                <w:rFonts w:eastAsia="Times New Roman"/>
                <w:sz w:val="16"/>
              </w:rPr>
              <w:t>0.066</w:t>
            </w:r>
          </w:p>
        </w:tc>
        <w:tc>
          <w:tcPr>
            <w:tcW w:w="1337" w:type="dxa"/>
          </w:tcPr>
          <w:p w14:paraId="1F2C5B30" w14:textId="77777777" w:rsidR="002F5D0F" w:rsidRDefault="00D40779">
            <w:r>
              <w:rPr>
                <w:rFonts w:eastAsia="Times New Roman"/>
                <w:sz w:val="16"/>
              </w:rPr>
              <w:t>0.000</w:t>
            </w:r>
          </w:p>
        </w:tc>
        <w:tc>
          <w:tcPr>
            <w:tcW w:w="1337" w:type="dxa"/>
          </w:tcPr>
          <w:p w14:paraId="03B303A7" w14:textId="77777777" w:rsidR="002F5D0F" w:rsidRDefault="00D40779">
            <w:r>
              <w:rPr>
                <w:rFonts w:eastAsia="Times New Roman"/>
                <w:sz w:val="16"/>
              </w:rPr>
              <w:t>0.111</w:t>
            </w:r>
          </w:p>
        </w:tc>
        <w:tc>
          <w:tcPr>
            <w:tcW w:w="1337" w:type="dxa"/>
          </w:tcPr>
          <w:p w14:paraId="059FCE86" w14:textId="77777777" w:rsidR="002F5D0F" w:rsidRDefault="00D40779">
            <w:r>
              <w:rPr>
                <w:rFonts w:eastAsia="Times New Roman"/>
                <w:sz w:val="16"/>
              </w:rPr>
              <w:t>6</w:t>
            </w:r>
          </w:p>
        </w:tc>
      </w:tr>
      <w:tr w:rsidR="002F5D0F" w14:paraId="4EA69161" w14:textId="77777777">
        <w:tc>
          <w:tcPr>
            <w:tcW w:w="1337" w:type="dxa"/>
          </w:tcPr>
          <w:p w14:paraId="6DB299C0" w14:textId="77777777" w:rsidR="002F5D0F" w:rsidRDefault="00D40779">
            <w:r>
              <w:rPr>
                <w:rFonts w:eastAsia="Times New Roman"/>
                <w:sz w:val="16"/>
              </w:rPr>
              <w:lastRenderedPageBreak/>
              <w:t>James</w:t>
            </w:r>
          </w:p>
        </w:tc>
        <w:tc>
          <w:tcPr>
            <w:tcW w:w="1337" w:type="dxa"/>
          </w:tcPr>
          <w:p w14:paraId="77C14239" w14:textId="77777777" w:rsidR="002F5D0F" w:rsidRDefault="00D40779">
            <w:r>
              <w:rPr>
                <w:rFonts w:eastAsia="Times New Roman"/>
                <w:sz w:val="16"/>
              </w:rPr>
              <w:t>0.435</w:t>
            </w:r>
          </w:p>
        </w:tc>
        <w:tc>
          <w:tcPr>
            <w:tcW w:w="1337" w:type="dxa"/>
          </w:tcPr>
          <w:p w14:paraId="4C167F11" w14:textId="77777777" w:rsidR="002F5D0F" w:rsidRDefault="00D40779">
            <w:r>
              <w:rPr>
                <w:rFonts w:eastAsia="Times New Roman"/>
                <w:sz w:val="16"/>
              </w:rPr>
              <w:t>0.479</w:t>
            </w:r>
          </w:p>
        </w:tc>
        <w:tc>
          <w:tcPr>
            <w:tcW w:w="1337" w:type="dxa"/>
          </w:tcPr>
          <w:p w14:paraId="16157A7B" w14:textId="77777777" w:rsidR="002F5D0F" w:rsidRDefault="00D40779">
            <w:r>
              <w:rPr>
                <w:rFonts w:eastAsia="Times New Roman"/>
                <w:sz w:val="16"/>
              </w:rPr>
              <w:t>0.016</w:t>
            </w:r>
          </w:p>
        </w:tc>
        <w:tc>
          <w:tcPr>
            <w:tcW w:w="1337" w:type="dxa"/>
          </w:tcPr>
          <w:p w14:paraId="51088937" w14:textId="77777777" w:rsidR="002F5D0F" w:rsidRDefault="00D40779">
            <w:r>
              <w:rPr>
                <w:rFonts w:eastAsia="Times New Roman"/>
                <w:sz w:val="16"/>
              </w:rPr>
              <w:t>0.256</w:t>
            </w:r>
          </w:p>
        </w:tc>
        <w:tc>
          <w:tcPr>
            <w:tcW w:w="1337" w:type="dxa"/>
          </w:tcPr>
          <w:p w14:paraId="4F84D63A" w14:textId="77777777" w:rsidR="002F5D0F" w:rsidRDefault="00D40779">
            <w:r>
              <w:rPr>
                <w:rFonts w:eastAsia="Times New Roman"/>
                <w:sz w:val="16"/>
              </w:rPr>
              <w:t>0.364</w:t>
            </w:r>
          </w:p>
        </w:tc>
        <w:tc>
          <w:tcPr>
            <w:tcW w:w="1337" w:type="dxa"/>
          </w:tcPr>
          <w:p w14:paraId="361B4158" w14:textId="77777777" w:rsidR="002F5D0F" w:rsidRDefault="00D40779">
            <w:r>
              <w:rPr>
                <w:rFonts w:eastAsia="Times New Roman"/>
                <w:sz w:val="16"/>
              </w:rPr>
              <w:t>77</w:t>
            </w:r>
          </w:p>
        </w:tc>
      </w:tr>
      <w:tr w:rsidR="002F5D0F" w14:paraId="6608492A" w14:textId="77777777">
        <w:tc>
          <w:tcPr>
            <w:tcW w:w="1337" w:type="dxa"/>
          </w:tcPr>
          <w:p w14:paraId="672409DB" w14:textId="77777777" w:rsidR="002F5D0F" w:rsidRDefault="00D40779">
            <w:r>
              <w:rPr>
                <w:rFonts w:eastAsia="Times New Roman"/>
                <w:sz w:val="16"/>
              </w:rPr>
              <w:t>Minnesota</w:t>
            </w:r>
          </w:p>
        </w:tc>
        <w:tc>
          <w:tcPr>
            <w:tcW w:w="1337" w:type="dxa"/>
          </w:tcPr>
          <w:p w14:paraId="6C9B0BAB" w14:textId="77777777" w:rsidR="002F5D0F" w:rsidRDefault="00D40779">
            <w:r>
              <w:rPr>
                <w:rFonts w:eastAsia="Times New Roman"/>
                <w:sz w:val="16"/>
              </w:rPr>
              <w:t>0.971</w:t>
            </w:r>
          </w:p>
        </w:tc>
        <w:tc>
          <w:tcPr>
            <w:tcW w:w="1337" w:type="dxa"/>
          </w:tcPr>
          <w:p w14:paraId="131B9BA8" w14:textId="77777777" w:rsidR="002F5D0F" w:rsidRDefault="00D40779">
            <w:r>
              <w:rPr>
                <w:rFonts w:eastAsia="Times New Roman"/>
                <w:sz w:val="16"/>
              </w:rPr>
              <w:t>0.976</w:t>
            </w:r>
          </w:p>
        </w:tc>
        <w:tc>
          <w:tcPr>
            <w:tcW w:w="1337" w:type="dxa"/>
          </w:tcPr>
          <w:p w14:paraId="252F2B50" w14:textId="77777777" w:rsidR="002F5D0F" w:rsidRDefault="00D40779">
            <w:r>
              <w:rPr>
                <w:rFonts w:eastAsia="Times New Roman"/>
                <w:sz w:val="16"/>
              </w:rPr>
              <w:t>0.042</w:t>
            </w:r>
          </w:p>
        </w:tc>
        <w:tc>
          <w:tcPr>
            <w:tcW w:w="1337" w:type="dxa"/>
          </w:tcPr>
          <w:p w14:paraId="1D9D6725" w14:textId="77777777" w:rsidR="002F5D0F" w:rsidRDefault="00D40779">
            <w:r>
              <w:rPr>
                <w:rFonts w:eastAsia="Times New Roman"/>
                <w:sz w:val="16"/>
              </w:rPr>
              <w:t>0.846</w:t>
            </w:r>
          </w:p>
        </w:tc>
        <w:tc>
          <w:tcPr>
            <w:tcW w:w="1337" w:type="dxa"/>
          </w:tcPr>
          <w:p w14:paraId="3A8AAA11" w14:textId="77777777" w:rsidR="002F5D0F" w:rsidRDefault="00D40779">
            <w:r>
              <w:rPr>
                <w:rFonts w:eastAsia="Times New Roman"/>
                <w:sz w:val="16"/>
              </w:rPr>
              <w:t>0.883</w:t>
            </w:r>
          </w:p>
        </w:tc>
        <w:tc>
          <w:tcPr>
            <w:tcW w:w="1337" w:type="dxa"/>
          </w:tcPr>
          <w:p w14:paraId="74AB2DC8" w14:textId="77777777" w:rsidR="002F5D0F" w:rsidRDefault="00D40779">
            <w:r>
              <w:rPr>
                <w:rFonts w:eastAsia="Times New Roman"/>
                <w:sz w:val="16"/>
              </w:rPr>
              <w:t>72</w:t>
            </w:r>
          </w:p>
        </w:tc>
      </w:tr>
      <w:tr w:rsidR="002F5D0F" w14:paraId="7F6C4386" w14:textId="77777777">
        <w:tc>
          <w:tcPr>
            <w:tcW w:w="1337" w:type="dxa"/>
          </w:tcPr>
          <w:p w14:paraId="66EBC5AB" w14:textId="77777777" w:rsidR="002F5D0F" w:rsidRDefault="00D40779">
            <w:r>
              <w:rPr>
                <w:rFonts w:eastAsia="Times New Roman"/>
                <w:sz w:val="16"/>
              </w:rPr>
              <w:t>Potomac</w:t>
            </w:r>
          </w:p>
        </w:tc>
        <w:tc>
          <w:tcPr>
            <w:tcW w:w="1337" w:type="dxa"/>
          </w:tcPr>
          <w:p w14:paraId="7E0B2329" w14:textId="77777777" w:rsidR="002F5D0F" w:rsidRDefault="00D40779">
            <w:r>
              <w:rPr>
                <w:rFonts w:eastAsia="Times New Roman"/>
                <w:sz w:val="16"/>
              </w:rPr>
              <w:t>0.380</w:t>
            </w:r>
          </w:p>
        </w:tc>
        <w:tc>
          <w:tcPr>
            <w:tcW w:w="1337" w:type="dxa"/>
          </w:tcPr>
          <w:p w14:paraId="0C50C745" w14:textId="77777777" w:rsidR="002F5D0F" w:rsidRDefault="00D40779">
            <w:r>
              <w:rPr>
                <w:rFonts w:eastAsia="Times New Roman"/>
                <w:sz w:val="16"/>
              </w:rPr>
              <w:t>0.465</w:t>
            </w:r>
          </w:p>
        </w:tc>
        <w:tc>
          <w:tcPr>
            <w:tcW w:w="1337" w:type="dxa"/>
          </w:tcPr>
          <w:p w14:paraId="11F960C9" w14:textId="77777777" w:rsidR="002F5D0F" w:rsidRDefault="00D40779">
            <w:r>
              <w:rPr>
                <w:rFonts w:eastAsia="Times New Roman"/>
                <w:sz w:val="16"/>
              </w:rPr>
              <w:t>0.060</w:t>
            </w:r>
          </w:p>
        </w:tc>
        <w:tc>
          <w:tcPr>
            <w:tcW w:w="1337" w:type="dxa"/>
          </w:tcPr>
          <w:p w14:paraId="2702B3C5" w14:textId="77777777" w:rsidR="002F5D0F" w:rsidRDefault="00D40779">
            <w:r>
              <w:rPr>
                <w:rFonts w:eastAsia="Times New Roman"/>
                <w:sz w:val="16"/>
              </w:rPr>
              <w:t>0.200</w:t>
            </w:r>
          </w:p>
        </w:tc>
        <w:tc>
          <w:tcPr>
            <w:tcW w:w="1337" w:type="dxa"/>
          </w:tcPr>
          <w:p w14:paraId="2DB7619D" w14:textId="77777777" w:rsidR="002F5D0F" w:rsidRDefault="00D40779">
            <w:r>
              <w:rPr>
                <w:rFonts w:eastAsia="Times New Roman"/>
                <w:sz w:val="16"/>
              </w:rPr>
              <w:t>0.328</w:t>
            </w:r>
          </w:p>
        </w:tc>
        <w:tc>
          <w:tcPr>
            <w:tcW w:w="1337" w:type="dxa"/>
          </w:tcPr>
          <w:p w14:paraId="6F287DBA" w14:textId="77777777" w:rsidR="002F5D0F" w:rsidRDefault="00D40779">
            <w:r>
              <w:rPr>
                <w:rFonts w:eastAsia="Times New Roman"/>
                <w:sz w:val="16"/>
              </w:rPr>
              <w:t>39</w:t>
            </w:r>
          </w:p>
        </w:tc>
      </w:tr>
      <w:tr w:rsidR="002F5D0F" w14:paraId="1A857316" w14:textId="77777777">
        <w:tc>
          <w:tcPr>
            <w:tcW w:w="1337" w:type="dxa"/>
          </w:tcPr>
          <w:p w14:paraId="77676EBA" w14:textId="77777777" w:rsidR="002F5D0F" w:rsidRDefault="00D40779">
            <w:r>
              <w:rPr>
                <w:rFonts w:eastAsia="Times New Roman"/>
                <w:sz w:val="16"/>
              </w:rPr>
              <w:t>Rio Grande</w:t>
            </w:r>
          </w:p>
        </w:tc>
        <w:tc>
          <w:tcPr>
            <w:tcW w:w="1337" w:type="dxa"/>
          </w:tcPr>
          <w:p w14:paraId="560FC9EF" w14:textId="77777777" w:rsidR="002F5D0F" w:rsidRDefault="00D40779">
            <w:r>
              <w:rPr>
                <w:rFonts w:eastAsia="Times New Roman"/>
                <w:sz w:val="16"/>
              </w:rPr>
              <w:t>0.947</w:t>
            </w:r>
          </w:p>
        </w:tc>
        <w:tc>
          <w:tcPr>
            <w:tcW w:w="1337" w:type="dxa"/>
          </w:tcPr>
          <w:p w14:paraId="36C2B31C" w14:textId="77777777" w:rsidR="002F5D0F" w:rsidRDefault="00D40779">
            <w:r>
              <w:rPr>
                <w:rFonts w:eastAsia="Times New Roman"/>
                <w:sz w:val="16"/>
              </w:rPr>
              <w:t>0.921</w:t>
            </w:r>
          </w:p>
        </w:tc>
        <w:tc>
          <w:tcPr>
            <w:tcW w:w="1337" w:type="dxa"/>
          </w:tcPr>
          <w:p w14:paraId="665E187B" w14:textId="77777777" w:rsidR="002F5D0F" w:rsidRDefault="00D40779">
            <w:r>
              <w:rPr>
                <w:rFonts w:eastAsia="Times New Roman"/>
                <w:sz w:val="16"/>
              </w:rPr>
              <w:t>-0.019</w:t>
            </w:r>
          </w:p>
        </w:tc>
        <w:tc>
          <w:tcPr>
            <w:tcW w:w="1337" w:type="dxa"/>
          </w:tcPr>
          <w:p w14:paraId="42DE0252" w14:textId="77777777" w:rsidR="002F5D0F" w:rsidRDefault="00D40779">
            <w:r>
              <w:rPr>
                <w:rFonts w:eastAsia="Times New Roman"/>
                <w:sz w:val="16"/>
              </w:rPr>
              <w:t>0.622</w:t>
            </w:r>
          </w:p>
        </w:tc>
        <w:tc>
          <w:tcPr>
            <w:tcW w:w="1337" w:type="dxa"/>
          </w:tcPr>
          <w:p w14:paraId="5A0BE33F" w14:textId="77777777" w:rsidR="002F5D0F" w:rsidRDefault="00D40779">
            <w:r>
              <w:rPr>
                <w:rFonts w:eastAsia="Times New Roman"/>
                <w:sz w:val="16"/>
              </w:rPr>
              <w:t>0.655</w:t>
            </w:r>
          </w:p>
        </w:tc>
        <w:tc>
          <w:tcPr>
            <w:tcW w:w="1337" w:type="dxa"/>
          </w:tcPr>
          <w:p w14:paraId="1519D177" w14:textId="77777777" w:rsidR="002F5D0F" w:rsidRDefault="00D40779">
            <w:r>
              <w:rPr>
                <w:rFonts w:eastAsia="Times New Roman"/>
                <w:sz w:val="16"/>
              </w:rPr>
              <w:t>135</w:t>
            </w:r>
          </w:p>
        </w:tc>
      </w:tr>
      <w:tr w:rsidR="002F5D0F" w14:paraId="4027CF93" w14:textId="77777777">
        <w:tc>
          <w:tcPr>
            <w:tcW w:w="1337" w:type="dxa"/>
          </w:tcPr>
          <w:p w14:paraId="0C9CD6F5" w14:textId="77777777" w:rsidR="002F5D0F" w:rsidRDefault="00D40779">
            <w:r>
              <w:rPr>
                <w:rFonts w:eastAsia="Times New Roman"/>
                <w:sz w:val="16"/>
              </w:rPr>
              <w:t>Russian</w:t>
            </w:r>
          </w:p>
        </w:tc>
        <w:tc>
          <w:tcPr>
            <w:tcW w:w="1337" w:type="dxa"/>
          </w:tcPr>
          <w:p w14:paraId="77EF1ED0" w14:textId="77777777" w:rsidR="002F5D0F" w:rsidRDefault="00D40779">
            <w:r>
              <w:rPr>
                <w:rFonts w:eastAsia="Times New Roman"/>
                <w:sz w:val="16"/>
              </w:rPr>
              <w:t>0.647</w:t>
            </w:r>
          </w:p>
        </w:tc>
        <w:tc>
          <w:tcPr>
            <w:tcW w:w="1337" w:type="dxa"/>
          </w:tcPr>
          <w:p w14:paraId="2B7DF90A" w14:textId="77777777" w:rsidR="002F5D0F" w:rsidRDefault="00D40779">
            <w:r>
              <w:rPr>
                <w:rFonts w:eastAsia="Times New Roman"/>
                <w:sz w:val="16"/>
              </w:rPr>
              <w:t>0.517</w:t>
            </w:r>
          </w:p>
        </w:tc>
        <w:tc>
          <w:tcPr>
            <w:tcW w:w="1337" w:type="dxa"/>
          </w:tcPr>
          <w:p w14:paraId="1AC7C8A1" w14:textId="77777777" w:rsidR="002F5D0F" w:rsidRDefault="00D40779">
            <w:r>
              <w:rPr>
                <w:rFonts w:eastAsia="Times New Roman"/>
                <w:sz w:val="16"/>
              </w:rPr>
              <w:t>0.042</w:t>
            </w:r>
          </w:p>
        </w:tc>
        <w:tc>
          <w:tcPr>
            <w:tcW w:w="1337" w:type="dxa"/>
          </w:tcPr>
          <w:p w14:paraId="7D6893B6" w14:textId="77777777" w:rsidR="002F5D0F" w:rsidRDefault="00D40779">
            <w:r>
              <w:rPr>
                <w:rFonts w:eastAsia="Times New Roman"/>
                <w:sz w:val="16"/>
              </w:rPr>
              <w:t>0.537</w:t>
            </w:r>
          </w:p>
        </w:tc>
        <w:tc>
          <w:tcPr>
            <w:tcW w:w="1337" w:type="dxa"/>
          </w:tcPr>
          <w:p w14:paraId="2FF7BB68" w14:textId="77777777" w:rsidR="002F5D0F" w:rsidRDefault="00D40779">
            <w:r>
              <w:rPr>
                <w:rFonts w:eastAsia="Times New Roman"/>
                <w:sz w:val="16"/>
              </w:rPr>
              <w:t>0.439</w:t>
            </w:r>
          </w:p>
        </w:tc>
        <w:tc>
          <w:tcPr>
            <w:tcW w:w="1337" w:type="dxa"/>
          </w:tcPr>
          <w:p w14:paraId="4DDD5C39" w14:textId="77777777" w:rsidR="002F5D0F" w:rsidRDefault="00D40779">
            <w:r>
              <w:rPr>
                <w:rFonts w:eastAsia="Times New Roman"/>
                <w:sz w:val="16"/>
              </w:rPr>
              <w:t>68</w:t>
            </w:r>
          </w:p>
        </w:tc>
      </w:tr>
      <w:tr w:rsidR="002F5D0F" w14:paraId="1D980195" w14:textId="77777777">
        <w:tc>
          <w:tcPr>
            <w:tcW w:w="1337" w:type="dxa"/>
          </w:tcPr>
          <w:p w14:paraId="5252FE36" w14:textId="77777777" w:rsidR="002F5D0F" w:rsidRDefault="00D40779">
            <w:r>
              <w:rPr>
                <w:rFonts w:eastAsia="Times New Roman"/>
                <w:sz w:val="16"/>
              </w:rPr>
              <w:t>Savannah</w:t>
            </w:r>
          </w:p>
        </w:tc>
        <w:tc>
          <w:tcPr>
            <w:tcW w:w="1337" w:type="dxa"/>
          </w:tcPr>
          <w:p w14:paraId="54EF4637" w14:textId="77777777" w:rsidR="002F5D0F" w:rsidRDefault="00D40779">
            <w:r>
              <w:rPr>
                <w:rFonts w:eastAsia="Times New Roman"/>
                <w:sz w:val="16"/>
              </w:rPr>
              <w:t>0.910</w:t>
            </w:r>
          </w:p>
        </w:tc>
        <w:tc>
          <w:tcPr>
            <w:tcW w:w="1337" w:type="dxa"/>
          </w:tcPr>
          <w:p w14:paraId="7A659BB2" w14:textId="77777777" w:rsidR="002F5D0F" w:rsidRDefault="00D40779">
            <w:r>
              <w:rPr>
                <w:rFonts w:eastAsia="Times New Roman"/>
                <w:sz w:val="16"/>
              </w:rPr>
              <w:t>0.972</w:t>
            </w:r>
          </w:p>
        </w:tc>
        <w:tc>
          <w:tcPr>
            <w:tcW w:w="1337" w:type="dxa"/>
          </w:tcPr>
          <w:p w14:paraId="2712F533" w14:textId="77777777" w:rsidR="002F5D0F" w:rsidRDefault="00D40779">
            <w:r>
              <w:rPr>
                <w:rFonts w:eastAsia="Times New Roman"/>
                <w:sz w:val="16"/>
              </w:rPr>
              <w:t>0.116</w:t>
            </w:r>
          </w:p>
        </w:tc>
        <w:tc>
          <w:tcPr>
            <w:tcW w:w="1337" w:type="dxa"/>
          </w:tcPr>
          <w:p w14:paraId="1D5570FC" w14:textId="77777777" w:rsidR="002F5D0F" w:rsidRDefault="00D40779">
            <w:r>
              <w:rPr>
                <w:rFonts w:eastAsia="Times New Roman"/>
                <w:sz w:val="16"/>
              </w:rPr>
              <w:t>0.689</w:t>
            </w:r>
          </w:p>
        </w:tc>
        <w:tc>
          <w:tcPr>
            <w:tcW w:w="1337" w:type="dxa"/>
          </w:tcPr>
          <w:p w14:paraId="71DC23A6" w14:textId="77777777" w:rsidR="002F5D0F" w:rsidRDefault="00D40779">
            <w:r>
              <w:rPr>
                <w:rFonts w:eastAsia="Times New Roman"/>
                <w:sz w:val="16"/>
              </w:rPr>
              <w:t>0.853</w:t>
            </w:r>
          </w:p>
        </w:tc>
        <w:tc>
          <w:tcPr>
            <w:tcW w:w="1337" w:type="dxa"/>
          </w:tcPr>
          <w:p w14:paraId="255088AC" w14:textId="77777777" w:rsidR="002F5D0F" w:rsidRDefault="00D40779">
            <w:r>
              <w:rPr>
                <w:rFonts w:eastAsia="Times New Roman"/>
                <w:sz w:val="16"/>
              </w:rPr>
              <w:t>154</w:t>
            </w:r>
          </w:p>
        </w:tc>
      </w:tr>
      <w:tr w:rsidR="002F5D0F" w14:paraId="7B4681B9" w14:textId="77777777">
        <w:tc>
          <w:tcPr>
            <w:tcW w:w="1337" w:type="dxa"/>
          </w:tcPr>
          <w:p w14:paraId="6B817576" w14:textId="77777777" w:rsidR="002F5D0F" w:rsidRDefault="00D40779">
            <w:r>
              <w:rPr>
                <w:rFonts w:eastAsia="Times New Roman"/>
                <w:sz w:val="16"/>
              </w:rPr>
              <w:t>Susquehanna</w:t>
            </w:r>
          </w:p>
        </w:tc>
        <w:tc>
          <w:tcPr>
            <w:tcW w:w="1337" w:type="dxa"/>
          </w:tcPr>
          <w:p w14:paraId="608422E1" w14:textId="77777777" w:rsidR="002F5D0F" w:rsidRDefault="00D40779">
            <w:r>
              <w:rPr>
                <w:rFonts w:eastAsia="Times New Roman"/>
                <w:sz w:val="16"/>
              </w:rPr>
              <w:t>0.442</w:t>
            </w:r>
          </w:p>
        </w:tc>
        <w:tc>
          <w:tcPr>
            <w:tcW w:w="1337" w:type="dxa"/>
          </w:tcPr>
          <w:p w14:paraId="483B0B0C" w14:textId="77777777" w:rsidR="002F5D0F" w:rsidRDefault="00D40779">
            <w:r>
              <w:rPr>
                <w:rFonts w:eastAsia="Times New Roman"/>
                <w:sz w:val="16"/>
              </w:rPr>
              <w:t>0.485</w:t>
            </w:r>
          </w:p>
        </w:tc>
        <w:tc>
          <w:tcPr>
            <w:tcW w:w="1337" w:type="dxa"/>
          </w:tcPr>
          <w:p w14:paraId="1C23A820" w14:textId="77777777" w:rsidR="002F5D0F" w:rsidRDefault="00D40779">
            <w:r>
              <w:rPr>
                <w:rFonts w:eastAsia="Times New Roman"/>
                <w:sz w:val="16"/>
              </w:rPr>
              <w:t>0.014</w:t>
            </w:r>
          </w:p>
        </w:tc>
        <w:tc>
          <w:tcPr>
            <w:tcW w:w="1337" w:type="dxa"/>
          </w:tcPr>
          <w:p w14:paraId="1EF58228" w14:textId="77777777" w:rsidR="002F5D0F" w:rsidRDefault="00D40779">
            <w:r>
              <w:rPr>
                <w:rFonts w:eastAsia="Times New Roman"/>
                <w:sz w:val="16"/>
              </w:rPr>
              <w:t>0.198</w:t>
            </w:r>
          </w:p>
        </w:tc>
        <w:tc>
          <w:tcPr>
            <w:tcW w:w="1337" w:type="dxa"/>
          </w:tcPr>
          <w:p w14:paraId="4B8F0AA7" w14:textId="77777777" w:rsidR="002F5D0F" w:rsidRDefault="00D40779">
            <w:r>
              <w:rPr>
                <w:rFonts w:eastAsia="Times New Roman"/>
                <w:sz w:val="16"/>
              </w:rPr>
              <w:t>0.315</w:t>
            </w:r>
          </w:p>
        </w:tc>
        <w:tc>
          <w:tcPr>
            <w:tcW w:w="1337" w:type="dxa"/>
          </w:tcPr>
          <w:p w14:paraId="49988581" w14:textId="77777777" w:rsidR="002F5D0F" w:rsidRDefault="00D40779">
            <w:r>
              <w:rPr>
                <w:rFonts w:eastAsia="Times New Roman"/>
                <w:sz w:val="16"/>
              </w:rPr>
              <w:t>72</w:t>
            </w:r>
          </w:p>
        </w:tc>
      </w:tr>
      <w:tr w:rsidR="002F5D0F" w14:paraId="0C22C51C" w14:textId="77777777">
        <w:tc>
          <w:tcPr>
            <w:tcW w:w="1337" w:type="dxa"/>
          </w:tcPr>
          <w:p w14:paraId="5AEB8A92" w14:textId="77777777" w:rsidR="002F5D0F" w:rsidRDefault="00D40779">
            <w:r>
              <w:rPr>
                <w:rFonts w:eastAsia="Times New Roman"/>
                <w:sz w:val="16"/>
              </w:rPr>
              <w:t>Verde</w:t>
            </w:r>
          </w:p>
        </w:tc>
        <w:tc>
          <w:tcPr>
            <w:tcW w:w="1337" w:type="dxa"/>
          </w:tcPr>
          <w:p w14:paraId="192FE054" w14:textId="77777777" w:rsidR="002F5D0F" w:rsidRDefault="00D40779">
            <w:r>
              <w:rPr>
                <w:rFonts w:eastAsia="Times New Roman"/>
                <w:sz w:val="16"/>
              </w:rPr>
              <w:t>0.245</w:t>
            </w:r>
          </w:p>
        </w:tc>
        <w:tc>
          <w:tcPr>
            <w:tcW w:w="1337" w:type="dxa"/>
          </w:tcPr>
          <w:p w14:paraId="5CBDAF76" w14:textId="77777777" w:rsidR="002F5D0F" w:rsidRDefault="00D40779">
            <w:r>
              <w:rPr>
                <w:rFonts w:eastAsia="Times New Roman"/>
                <w:sz w:val="16"/>
              </w:rPr>
              <w:t>0.242</w:t>
            </w:r>
          </w:p>
        </w:tc>
        <w:tc>
          <w:tcPr>
            <w:tcW w:w="1337" w:type="dxa"/>
          </w:tcPr>
          <w:p w14:paraId="74011D80" w14:textId="77777777" w:rsidR="002F5D0F" w:rsidRDefault="00D40779">
            <w:r>
              <w:rPr>
                <w:rFonts w:eastAsia="Times New Roman"/>
                <w:sz w:val="16"/>
              </w:rPr>
              <w:t>0.160</w:t>
            </w:r>
          </w:p>
        </w:tc>
        <w:tc>
          <w:tcPr>
            <w:tcW w:w="1337" w:type="dxa"/>
          </w:tcPr>
          <w:p w14:paraId="69D5BD52" w14:textId="77777777" w:rsidR="002F5D0F" w:rsidRDefault="00D40779">
            <w:r>
              <w:rPr>
                <w:rFonts w:eastAsia="Times New Roman"/>
                <w:sz w:val="16"/>
              </w:rPr>
              <w:t>0.553</w:t>
            </w:r>
          </w:p>
        </w:tc>
        <w:tc>
          <w:tcPr>
            <w:tcW w:w="1337" w:type="dxa"/>
          </w:tcPr>
          <w:p w14:paraId="47CCDC83" w14:textId="77777777" w:rsidR="002F5D0F" w:rsidRDefault="00D40779">
            <w:r>
              <w:rPr>
                <w:rFonts w:eastAsia="Times New Roman"/>
                <w:sz w:val="16"/>
              </w:rPr>
              <w:t>0.513</w:t>
            </w:r>
          </w:p>
        </w:tc>
        <w:tc>
          <w:tcPr>
            <w:tcW w:w="1337" w:type="dxa"/>
          </w:tcPr>
          <w:p w14:paraId="193472BF" w14:textId="77777777" w:rsidR="002F5D0F" w:rsidRDefault="00D40779">
            <w:r>
              <w:rPr>
                <w:rFonts w:eastAsia="Times New Roman"/>
                <w:sz w:val="16"/>
              </w:rPr>
              <w:t>139</w:t>
            </w:r>
          </w:p>
        </w:tc>
      </w:tr>
      <w:tr w:rsidR="002F5D0F" w14:paraId="42FDC12D" w14:textId="77777777">
        <w:tc>
          <w:tcPr>
            <w:tcW w:w="1337" w:type="dxa"/>
          </w:tcPr>
          <w:p w14:paraId="2CF06DBC" w14:textId="77777777" w:rsidR="002F5D0F" w:rsidRDefault="00D40779">
            <w:r>
              <w:rPr>
                <w:rFonts w:eastAsia="Times New Roman"/>
                <w:sz w:val="16"/>
              </w:rPr>
              <w:t>Wabash</w:t>
            </w:r>
          </w:p>
        </w:tc>
        <w:tc>
          <w:tcPr>
            <w:tcW w:w="1337" w:type="dxa"/>
          </w:tcPr>
          <w:p w14:paraId="1EAE7F5E" w14:textId="77777777" w:rsidR="002F5D0F" w:rsidRDefault="00D40779">
            <w:r>
              <w:rPr>
                <w:rFonts w:eastAsia="Times New Roman"/>
                <w:sz w:val="16"/>
              </w:rPr>
              <w:t>0.916</w:t>
            </w:r>
          </w:p>
        </w:tc>
        <w:tc>
          <w:tcPr>
            <w:tcW w:w="1337" w:type="dxa"/>
          </w:tcPr>
          <w:p w14:paraId="27590A39" w14:textId="77777777" w:rsidR="002F5D0F" w:rsidRDefault="00D40779">
            <w:r>
              <w:rPr>
                <w:rFonts w:eastAsia="Times New Roman"/>
                <w:sz w:val="16"/>
              </w:rPr>
              <w:t>0.939</w:t>
            </w:r>
          </w:p>
        </w:tc>
        <w:tc>
          <w:tcPr>
            <w:tcW w:w="1337" w:type="dxa"/>
          </w:tcPr>
          <w:p w14:paraId="1DE9F4B7" w14:textId="77777777" w:rsidR="002F5D0F" w:rsidRDefault="00D40779">
            <w:r>
              <w:rPr>
                <w:rFonts w:eastAsia="Times New Roman"/>
                <w:sz w:val="16"/>
              </w:rPr>
              <w:t>0.032</w:t>
            </w:r>
          </w:p>
        </w:tc>
        <w:tc>
          <w:tcPr>
            <w:tcW w:w="1337" w:type="dxa"/>
          </w:tcPr>
          <w:p w14:paraId="335DD950" w14:textId="77777777" w:rsidR="002F5D0F" w:rsidRDefault="00D40779">
            <w:r>
              <w:rPr>
                <w:rFonts w:eastAsia="Times New Roman"/>
                <w:sz w:val="16"/>
              </w:rPr>
              <w:t>0.695</w:t>
            </w:r>
          </w:p>
        </w:tc>
        <w:tc>
          <w:tcPr>
            <w:tcW w:w="1337" w:type="dxa"/>
          </w:tcPr>
          <w:p w14:paraId="32669AD2" w14:textId="77777777" w:rsidR="002F5D0F" w:rsidRDefault="00D40779">
            <w:r>
              <w:rPr>
                <w:rFonts w:eastAsia="Times New Roman"/>
                <w:sz w:val="16"/>
              </w:rPr>
              <w:t>0.792</w:t>
            </w:r>
          </w:p>
        </w:tc>
        <w:tc>
          <w:tcPr>
            <w:tcW w:w="1337" w:type="dxa"/>
          </w:tcPr>
          <w:p w14:paraId="254E2C14" w14:textId="77777777" w:rsidR="002F5D0F" w:rsidRDefault="00D40779">
            <w:r>
              <w:rPr>
                <w:rFonts w:eastAsia="Times New Roman"/>
                <w:sz w:val="16"/>
              </w:rPr>
              <w:t>75</w:t>
            </w:r>
          </w:p>
        </w:tc>
      </w:tr>
      <w:tr w:rsidR="002F5D0F" w14:paraId="49A51C63" w14:textId="77777777">
        <w:tc>
          <w:tcPr>
            <w:tcW w:w="1337" w:type="dxa"/>
          </w:tcPr>
          <w:p w14:paraId="1BE8A0E2" w14:textId="77777777" w:rsidR="002F5D0F" w:rsidRDefault="00D40779">
            <w:r>
              <w:rPr>
                <w:rFonts w:eastAsia="Times New Roman"/>
                <w:sz w:val="16"/>
              </w:rPr>
              <w:t>Willamette</w:t>
            </w:r>
          </w:p>
        </w:tc>
        <w:tc>
          <w:tcPr>
            <w:tcW w:w="1337" w:type="dxa"/>
          </w:tcPr>
          <w:p w14:paraId="4670C728" w14:textId="77777777" w:rsidR="002F5D0F" w:rsidRDefault="00D40779">
            <w:r>
              <w:rPr>
                <w:rFonts w:eastAsia="Times New Roman"/>
                <w:sz w:val="16"/>
              </w:rPr>
              <w:t>0.771</w:t>
            </w:r>
          </w:p>
        </w:tc>
        <w:tc>
          <w:tcPr>
            <w:tcW w:w="1337" w:type="dxa"/>
          </w:tcPr>
          <w:p w14:paraId="6F952730" w14:textId="77777777" w:rsidR="002F5D0F" w:rsidRDefault="00D40779">
            <w:r>
              <w:rPr>
                <w:rFonts w:eastAsia="Times New Roman"/>
                <w:sz w:val="16"/>
              </w:rPr>
              <w:t>0.805</w:t>
            </w:r>
          </w:p>
        </w:tc>
        <w:tc>
          <w:tcPr>
            <w:tcW w:w="1337" w:type="dxa"/>
          </w:tcPr>
          <w:p w14:paraId="480D5E96" w14:textId="77777777" w:rsidR="002F5D0F" w:rsidRDefault="00D40779">
            <w:r>
              <w:rPr>
                <w:rFonts w:eastAsia="Times New Roman"/>
                <w:sz w:val="16"/>
              </w:rPr>
              <w:t>0.010</w:t>
            </w:r>
          </w:p>
        </w:tc>
        <w:tc>
          <w:tcPr>
            <w:tcW w:w="1337" w:type="dxa"/>
          </w:tcPr>
          <w:p w14:paraId="43F28DF6" w14:textId="77777777" w:rsidR="002F5D0F" w:rsidRDefault="00D40779">
            <w:r>
              <w:rPr>
                <w:rFonts w:eastAsia="Times New Roman"/>
                <w:sz w:val="16"/>
              </w:rPr>
              <w:t>0.520</w:t>
            </w:r>
          </w:p>
        </w:tc>
        <w:tc>
          <w:tcPr>
            <w:tcW w:w="1337" w:type="dxa"/>
          </w:tcPr>
          <w:p w14:paraId="4B3CFEAB" w14:textId="77777777" w:rsidR="002F5D0F" w:rsidRDefault="00D40779">
            <w:r>
              <w:rPr>
                <w:rFonts w:eastAsia="Times New Roman"/>
                <w:sz w:val="16"/>
              </w:rPr>
              <w:t>0.610</w:t>
            </w:r>
          </w:p>
        </w:tc>
        <w:tc>
          <w:tcPr>
            <w:tcW w:w="1337" w:type="dxa"/>
          </w:tcPr>
          <w:p w14:paraId="7E02B9F6" w14:textId="77777777" w:rsidR="002F5D0F" w:rsidRDefault="00D40779">
            <w:r>
              <w:rPr>
                <w:rFonts w:eastAsia="Times New Roman"/>
                <w:sz w:val="16"/>
              </w:rPr>
              <w:t>96</w:t>
            </w:r>
          </w:p>
        </w:tc>
      </w:tr>
      <w:tr w:rsidR="002F5D0F" w14:paraId="36F1939B" w14:textId="77777777">
        <w:tc>
          <w:tcPr>
            <w:tcW w:w="1337" w:type="dxa"/>
          </w:tcPr>
          <w:p w14:paraId="5E3ECBEB" w14:textId="77777777" w:rsidR="002F5D0F" w:rsidRDefault="00D40779">
            <w:r>
              <w:rPr>
                <w:rFonts w:eastAsia="Times New Roman"/>
                <w:sz w:val="16"/>
              </w:rPr>
              <w:t>Wisconsin</w:t>
            </w:r>
          </w:p>
        </w:tc>
        <w:tc>
          <w:tcPr>
            <w:tcW w:w="1337" w:type="dxa"/>
          </w:tcPr>
          <w:p w14:paraId="2A21DAED" w14:textId="77777777" w:rsidR="002F5D0F" w:rsidRDefault="00D40779">
            <w:r>
              <w:rPr>
                <w:rFonts w:eastAsia="Times New Roman"/>
                <w:sz w:val="16"/>
              </w:rPr>
              <w:t>0.939</w:t>
            </w:r>
          </w:p>
        </w:tc>
        <w:tc>
          <w:tcPr>
            <w:tcW w:w="1337" w:type="dxa"/>
          </w:tcPr>
          <w:p w14:paraId="6FD886CB" w14:textId="77777777" w:rsidR="002F5D0F" w:rsidRDefault="00D40779">
            <w:r>
              <w:rPr>
                <w:rFonts w:eastAsia="Times New Roman"/>
                <w:sz w:val="16"/>
              </w:rPr>
              <w:t>0.954</w:t>
            </w:r>
          </w:p>
        </w:tc>
        <w:tc>
          <w:tcPr>
            <w:tcW w:w="1337" w:type="dxa"/>
          </w:tcPr>
          <w:p w14:paraId="60B80BA3" w14:textId="77777777" w:rsidR="002F5D0F" w:rsidRDefault="00D40779">
            <w:r>
              <w:rPr>
                <w:rFonts w:eastAsia="Times New Roman"/>
                <w:sz w:val="16"/>
              </w:rPr>
              <w:t>0.132</w:t>
            </w:r>
          </w:p>
        </w:tc>
        <w:tc>
          <w:tcPr>
            <w:tcW w:w="1337" w:type="dxa"/>
          </w:tcPr>
          <w:p w14:paraId="0FA349A7" w14:textId="77777777" w:rsidR="002F5D0F" w:rsidRDefault="00D40779">
            <w:r>
              <w:rPr>
                <w:rFonts w:eastAsia="Times New Roman"/>
                <w:sz w:val="16"/>
              </w:rPr>
              <w:t>0.653</w:t>
            </w:r>
          </w:p>
        </w:tc>
        <w:tc>
          <w:tcPr>
            <w:tcW w:w="1337" w:type="dxa"/>
          </w:tcPr>
          <w:p w14:paraId="064D528E" w14:textId="77777777" w:rsidR="002F5D0F" w:rsidRDefault="00D40779">
            <w:r>
              <w:rPr>
                <w:rFonts w:eastAsia="Times New Roman"/>
                <w:sz w:val="16"/>
              </w:rPr>
              <w:t>0.764</w:t>
            </w:r>
          </w:p>
        </w:tc>
        <w:tc>
          <w:tcPr>
            <w:tcW w:w="1337" w:type="dxa"/>
          </w:tcPr>
          <w:p w14:paraId="5F64BE9E" w14:textId="77777777" w:rsidR="002F5D0F" w:rsidRDefault="00D40779">
            <w:r>
              <w:rPr>
                <w:rFonts w:eastAsia="Times New Roman"/>
                <w:sz w:val="16"/>
              </w:rPr>
              <w:t>71</w:t>
            </w:r>
          </w:p>
        </w:tc>
      </w:tr>
      <w:tr w:rsidR="002F5D0F" w14:paraId="79E720FD" w14:textId="77777777">
        <w:tc>
          <w:tcPr>
            <w:tcW w:w="1337" w:type="dxa"/>
          </w:tcPr>
          <w:p w14:paraId="6CB883D6" w14:textId="77777777" w:rsidR="002F5D0F" w:rsidRDefault="00D40779">
            <w:r>
              <w:rPr>
                <w:rFonts w:eastAsia="Times New Roman"/>
                <w:sz w:val="16"/>
              </w:rPr>
              <w:t>Yakima</w:t>
            </w:r>
          </w:p>
        </w:tc>
        <w:tc>
          <w:tcPr>
            <w:tcW w:w="1337" w:type="dxa"/>
          </w:tcPr>
          <w:p w14:paraId="7DA6A379" w14:textId="77777777" w:rsidR="002F5D0F" w:rsidRDefault="00D40779">
            <w:r>
              <w:rPr>
                <w:rFonts w:eastAsia="Times New Roman"/>
                <w:sz w:val="16"/>
              </w:rPr>
              <w:t>0.768</w:t>
            </w:r>
          </w:p>
        </w:tc>
        <w:tc>
          <w:tcPr>
            <w:tcW w:w="1337" w:type="dxa"/>
          </w:tcPr>
          <w:p w14:paraId="7CDA472C" w14:textId="77777777" w:rsidR="002F5D0F" w:rsidRDefault="00D40779">
            <w:r>
              <w:rPr>
                <w:rFonts w:eastAsia="Times New Roman"/>
                <w:sz w:val="16"/>
              </w:rPr>
              <w:t>0.873</w:t>
            </w:r>
          </w:p>
        </w:tc>
        <w:tc>
          <w:tcPr>
            <w:tcW w:w="1337" w:type="dxa"/>
          </w:tcPr>
          <w:p w14:paraId="5CE96AAE" w14:textId="77777777" w:rsidR="002F5D0F" w:rsidRDefault="00D40779">
            <w:r>
              <w:rPr>
                <w:rFonts w:eastAsia="Times New Roman"/>
                <w:sz w:val="16"/>
              </w:rPr>
              <w:t>0.057</w:t>
            </w:r>
          </w:p>
        </w:tc>
        <w:tc>
          <w:tcPr>
            <w:tcW w:w="1337" w:type="dxa"/>
          </w:tcPr>
          <w:p w14:paraId="01AE6D41" w14:textId="77777777" w:rsidR="002F5D0F" w:rsidRDefault="00D40779">
            <w:r>
              <w:rPr>
                <w:rFonts w:eastAsia="Times New Roman"/>
                <w:sz w:val="16"/>
              </w:rPr>
              <w:t>0.619</w:t>
            </w:r>
          </w:p>
        </w:tc>
        <w:tc>
          <w:tcPr>
            <w:tcW w:w="1337" w:type="dxa"/>
          </w:tcPr>
          <w:p w14:paraId="1BA21A80" w14:textId="77777777" w:rsidR="002F5D0F" w:rsidRDefault="00D40779">
            <w:r>
              <w:rPr>
                <w:rFonts w:eastAsia="Times New Roman"/>
                <w:sz w:val="16"/>
              </w:rPr>
              <w:t>0.667</w:t>
            </w:r>
          </w:p>
        </w:tc>
        <w:tc>
          <w:tcPr>
            <w:tcW w:w="1337" w:type="dxa"/>
          </w:tcPr>
          <w:p w14:paraId="34DF69B5" w14:textId="77777777" w:rsidR="002F5D0F" w:rsidRDefault="00D40779">
            <w:r>
              <w:rPr>
                <w:rFonts w:eastAsia="Times New Roman"/>
                <w:sz w:val="16"/>
              </w:rPr>
              <w:t>70</w:t>
            </w:r>
          </w:p>
        </w:tc>
      </w:tr>
    </w:tbl>
    <w:p w14:paraId="32E97AC1" w14:textId="77777777" w:rsidR="002F5D0F" w:rsidRDefault="00D40779">
      <w:pPr>
        <w:spacing w:before="80"/>
        <w:jc w:val="center"/>
      </w:pPr>
      <w:r>
        <w:rPr>
          <w:rFonts w:eastAsia="Times New Roman"/>
          <w:sz w:val="20"/>
        </w:rPr>
        <w:t>Table A1. 3-day nested skill on the 2021–2023 test window.</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2F5D0F" w14:paraId="1A436DF5" w14:textId="77777777">
        <w:tc>
          <w:tcPr>
            <w:tcW w:w="1337" w:type="dxa"/>
          </w:tcPr>
          <w:p w14:paraId="421706DE" w14:textId="77777777" w:rsidR="002F5D0F" w:rsidRDefault="00D40779">
            <w:r>
              <w:rPr>
                <w:rFonts w:eastAsia="Times New Roman"/>
                <w:b/>
                <w:sz w:val="16"/>
              </w:rPr>
              <w:t>Network</w:t>
            </w:r>
          </w:p>
        </w:tc>
        <w:tc>
          <w:tcPr>
            <w:tcW w:w="1337" w:type="dxa"/>
          </w:tcPr>
          <w:p w14:paraId="086F5ACD" w14:textId="77777777" w:rsidR="002F5D0F" w:rsidRDefault="00D40779">
            <w:r>
              <w:rPr>
                <w:rFonts w:eastAsia="Times New Roman"/>
                <w:b/>
                <w:sz w:val="16"/>
              </w:rPr>
              <w:t>Route NSE</w:t>
            </w:r>
          </w:p>
        </w:tc>
        <w:tc>
          <w:tcPr>
            <w:tcW w:w="1337" w:type="dxa"/>
          </w:tcPr>
          <w:p w14:paraId="32FB3062" w14:textId="77777777" w:rsidR="002F5D0F" w:rsidRDefault="00D40779">
            <w:r>
              <w:rPr>
                <w:rFonts w:eastAsia="Times New Roman"/>
                <w:b/>
                <w:sz w:val="16"/>
              </w:rPr>
              <w:t>XGB NSE</w:t>
            </w:r>
          </w:p>
        </w:tc>
        <w:tc>
          <w:tcPr>
            <w:tcW w:w="1337" w:type="dxa"/>
          </w:tcPr>
          <w:p w14:paraId="697BE522" w14:textId="77777777" w:rsidR="002F5D0F" w:rsidRDefault="00D40779">
            <w:r>
              <w:rPr>
                <w:rFonts w:eastAsia="Times New Roman"/>
                <w:b/>
                <w:sz w:val="16"/>
              </w:rPr>
              <w:t>Abl. ΔNSE</w:t>
            </w:r>
          </w:p>
        </w:tc>
        <w:tc>
          <w:tcPr>
            <w:tcW w:w="1337" w:type="dxa"/>
          </w:tcPr>
          <w:p w14:paraId="511238C5" w14:textId="77777777" w:rsidR="002F5D0F" w:rsidRDefault="00D40779">
            <w:r>
              <w:rPr>
                <w:rFonts w:eastAsia="Times New Roman"/>
                <w:b/>
                <w:sz w:val="16"/>
              </w:rPr>
              <w:t>Route CSI</w:t>
            </w:r>
          </w:p>
        </w:tc>
        <w:tc>
          <w:tcPr>
            <w:tcW w:w="1337" w:type="dxa"/>
          </w:tcPr>
          <w:p w14:paraId="4318BB3A" w14:textId="77777777" w:rsidR="002F5D0F" w:rsidRDefault="00D40779">
            <w:r>
              <w:rPr>
                <w:rFonts w:eastAsia="Times New Roman"/>
                <w:b/>
                <w:sz w:val="16"/>
              </w:rPr>
              <w:t>XGB CSI</w:t>
            </w:r>
          </w:p>
        </w:tc>
        <w:tc>
          <w:tcPr>
            <w:tcW w:w="1337" w:type="dxa"/>
          </w:tcPr>
          <w:p w14:paraId="26D37BDC" w14:textId="77777777" w:rsidR="002F5D0F" w:rsidRDefault="00D40779">
            <w:r>
              <w:rPr>
                <w:rFonts w:eastAsia="Times New Roman"/>
                <w:b/>
                <w:sz w:val="16"/>
              </w:rPr>
              <w:t>Events</w:t>
            </w:r>
          </w:p>
        </w:tc>
      </w:tr>
      <w:tr w:rsidR="002F5D0F" w14:paraId="531F61B2" w14:textId="77777777">
        <w:tc>
          <w:tcPr>
            <w:tcW w:w="1337" w:type="dxa"/>
          </w:tcPr>
          <w:p w14:paraId="27DE0AF9" w14:textId="77777777" w:rsidR="002F5D0F" w:rsidRDefault="00D40779">
            <w:r>
              <w:rPr>
                <w:rFonts w:eastAsia="Times New Roman"/>
                <w:sz w:val="16"/>
              </w:rPr>
              <w:t>Allegheny</w:t>
            </w:r>
          </w:p>
        </w:tc>
        <w:tc>
          <w:tcPr>
            <w:tcW w:w="1337" w:type="dxa"/>
          </w:tcPr>
          <w:p w14:paraId="0C57CA6D" w14:textId="77777777" w:rsidR="002F5D0F" w:rsidRDefault="00D40779">
            <w:r>
              <w:rPr>
                <w:rFonts w:eastAsia="Times New Roman"/>
                <w:sz w:val="16"/>
              </w:rPr>
              <w:t>0.385</w:t>
            </w:r>
          </w:p>
        </w:tc>
        <w:tc>
          <w:tcPr>
            <w:tcW w:w="1337" w:type="dxa"/>
          </w:tcPr>
          <w:p w14:paraId="1EFD7484" w14:textId="77777777" w:rsidR="002F5D0F" w:rsidRDefault="00D40779">
            <w:r>
              <w:rPr>
                <w:rFonts w:eastAsia="Times New Roman"/>
                <w:sz w:val="16"/>
              </w:rPr>
              <w:t>0.499</w:t>
            </w:r>
          </w:p>
        </w:tc>
        <w:tc>
          <w:tcPr>
            <w:tcW w:w="1337" w:type="dxa"/>
          </w:tcPr>
          <w:p w14:paraId="7C6BB947" w14:textId="77777777" w:rsidR="002F5D0F" w:rsidRDefault="00D40779">
            <w:r>
              <w:rPr>
                <w:rFonts w:eastAsia="Times New Roman"/>
                <w:sz w:val="16"/>
              </w:rPr>
              <w:t>0.034</w:t>
            </w:r>
          </w:p>
        </w:tc>
        <w:tc>
          <w:tcPr>
            <w:tcW w:w="1337" w:type="dxa"/>
          </w:tcPr>
          <w:p w14:paraId="4BAFC404" w14:textId="77777777" w:rsidR="002F5D0F" w:rsidRDefault="00D40779">
            <w:r>
              <w:rPr>
                <w:rFonts w:eastAsia="Times New Roman"/>
                <w:sz w:val="16"/>
              </w:rPr>
              <w:t>0.070</w:t>
            </w:r>
          </w:p>
        </w:tc>
        <w:tc>
          <w:tcPr>
            <w:tcW w:w="1337" w:type="dxa"/>
          </w:tcPr>
          <w:p w14:paraId="30FFA499" w14:textId="77777777" w:rsidR="002F5D0F" w:rsidRDefault="00D40779">
            <w:r>
              <w:rPr>
                <w:rFonts w:eastAsia="Times New Roman"/>
                <w:sz w:val="16"/>
              </w:rPr>
              <w:t>0.127</w:t>
            </w:r>
          </w:p>
        </w:tc>
        <w:tc>
          <w:tcPr>
            <w:tcW w:w="1337" w:type="dxa"/>
          </w:tcPr>
          <w:p w14:paraId="5A5A3E93" w14:textId="77777777" w:rsidR="002F5D0F" w:rsidRDefault="00D40779">
            <w:r>
              <w:rPr>
                <w:rFonts w:eastAsia="Times New Roman"/>
                <w:sz w:val="16"/>
              </w:rPr>
              <w:t>64</w:t>
            </w:r>
          </w:p>
        </w:tc>
      </w:tr>
      <w:tr w:rsidR="002F5D0F" w14:paraId="5800D848" w14:textId="77777777">
        <w:tc>
          <w:tcPr>
            <w:tcW w:w="1337" w:type="dxa"/>
          </w:tcPr>
          <w:p w14:paraId="75F3D0C3" w14:textId="77777777" w:rsidR="002F5D0F" w:rsidRDefault="00D40779">
            <w:r>
              <w:rPr>
                <w:rFonts w:eastAsia="Times New Roman"/>
                <w:sz w:val="16"/>
              </w:rPr>
              <w:t>Animas</w:t>
            </w:r>
          </w:p>
        </w:tc>
        <w:tc>
          <w:tcPr>
            <w:tcW w:w="1337" w:type="dxa"/>
          </w:tcPr>
          <w:p w14:paraId="259CC6A5" w14:textId="77777777" w:rsidR="002F5D0F" w:rsidRDefault="00D40779">
            <w:r>
              <w:rPr>
                <w:rFonts w:eastAsia="Times New Roman"/>
                <w:sz w:val="16"/>
              </w:rPr>
              <w:t>0.848</w:t>
            </w:r>
          </w:p>
        </w:tc>
        <w:tc>
          <w:tcPr>
            <w:tcW w:w="1337" w:type="dxa"/>
          </w:tcPr>
          <w:p w14:paraId="0A7D80E3" w14:textId="77777777" w:rsidR="002F5D0F" w:rsidRDefault="00D40779">
            <w:r>
              <w:rPr>
                <w:rFonts w:eastAsia="Times New Roman"/>
                <w:sz w:val="16"/>
              </w:rPr>
              <w:t>0.847</w:t>
            </w:r>
          </w:p>
        </w:tc>
        <w:tc>
          <w:tcPr>
            <w:tcW w:w="1337" w:type="dxa"/>
          </w:tcPr>
          <w:p w14:paraId="0BC628E2" w14:textId="77777777" w:rsidR="002F5D0F" w:rsidRDefault="00D40779">
            <w:r>
              <w:rPr>
                <w:rFonts w:eastAsia="Times New Roman"/>
                <w:sz w:val="16"/>
              </w:rPr>
              <w:t>-0.005</w:t>
            </w:r>
          </w:p>
        </w:tc>
        <w:tc>
          <w:tcPr>
            <w:tcW w:w="1337" w:type="dxa"/>
          </w:tcPr>
          <w:p w14:paraId="4C1B2437" w14:textId="77777777" w:rsidR="002F5D0F" w:rsidRDefault="00D40779">
            <w:r>
              <w:rPr>
                <w:rFonts w:eastAsia="Times New Roman"/>
                <w:sz w:val="16"/>
              </w:rPr>
              <w:t>0.687</w:t>
            </w:r>
          </w:p>
        </w:tc>
        <w:tc>
          <w:tcPr>
            <w:tcW w:w="1337" w:type="dxa"/>
          </w:tcPr>
          <w:p w14:paraId="48494213" w14:textId="77777777" w:rsidR="002F5D0F" w:rsidRDefault="00D40779">
            <w:r>
              <w:rPr>
                <w:rFonts w:eastAsia="Times New Roman"/>
                <w:sz w:val="16"/>
              </w:rPr>
              <w:t>0.687</w:t>
            </w:r>
          </w:p>
        </w:tc>
        <w:tc>
          <w:tcPr>
            <w:tcW w:w="1337" w:type="dxa"/>
          </w:tcPr>
          <w:p w14:paraId="3D78A28D" w14:textId="77777777" w:rsidR="002F5D0F" w:rsidRDefault="00D40779">
            <w:r>
              <w:rPr>
                <w:rFonts w:eastAsia="Times New Roman"/>
                <w:sz w:val="16"/>
              </w:rPr>
              <w:t>103</w:t>
            </w:r>
          </w:p>
        </w:tc>
      </w:tr>
      <w:tr w:rsidR="002F5D0F" w14:paraId="1480DCCC" w14:textId="77777777">
        <w:tc>
          <w:tcPr>
            <w:tcW w:w="1337" w:type="dxa"/>
          </w:tcPr>
          <w:p w14:paraId="337632ED" w14:textId="77777777" w:rsidR="002F5D0F" w:rsidRDefault="00D40779">
            <w:r>
              <w:rPr>
                <w:rFonts w:eastAsia="Times New Roman"/>
                <w:sz w:val="16"/>
              </w:rPr>
              <w:t>Bow</w:t>
            </w:r>
          </w:p>
        </w:tc>
        <w:tc>
          <w:tcPr>
            <w:tcW w:w="1337" w:type="dxa"/>
          </w:tcPr>
          <w:p w14:paraId="588C6FBC" w14:textId="77777777" w:rsidR="002F5D0F" w:rsidRDefault="00D40779">
            <w:r>
              <w:rPr>
                <w:rFonts w:eastAsia="Times New Roman"/>
                <w:sz w:val="16"/>
              </w:rPr>
              <w:t>0.729</w:t>
            </w:r>
          </w:p>
        </w:tc>
        <w:tc>
          <w:tcPr>
            <w:tcW w:w="1337" w:type="dxa"/>
          </w:tcPr>
          <w:p w14:paraId="1EA75DA2" w14:textId="77777777" w:rsidR="002F5D0F" w:rsidRDefault="00D40779">
            <w:r>
              <w:rPr>
                <w:rFonts w:eastAsia="Times New Roman"/>
                <w:sz w:val="16"/>
              </w:rPr>
              <w:t>0.857</w:t>
            </w:r>
          </w:p>
        </w:tc>
        <w:tc>
          <w:tcPr>
            <w:tcW w:w="1337" w:type="dxa"/>
          </w:tcPr>
          <w:p w14:paraId="15BFDDA1" w14:textId="77777777" w:rsidR="002F5D0F" w:rsidRDefault="00D40779">
            <w:r>
              <w:rPr>
                <w:rFonts w:eastAsia="Times New Roman"/>
                <w:sz w:val="16"/>
              </w:rPr>
              <w:t>0.037</w:t>
            </w:r>
          </w:p>
        </w:tc>
        <w:tc>
          <w:tcPr>
            <w:tcW w:w="1337" w:type="dxa"/>
          </w:tcPr>
          <w:p w14:paraId="7CA631CA" w14:textId="77777777" w:rsidR="002F5D0F" w:rsidRDefault="00D40779">
            <w:r>
              <w:rPr>
                <w:rFonts w:eastAsia="Times New Roman"/>
                <w:sz w:val="16"/>
              </w:rPr>
              <w:t>0.505</w:t>
            </w:r>
          </w:p>
        </w:tc>
        <w:tc>
          <w:tcPr>
            <w:tcW w:w="1337" w:type="dxa"/>
          </w:tcPr>
          <w:p w14:paraId="0ED11D74" w14:textId="77777777" w:rsidR="002F5D0F" w:rsidRDefault="00D40779">
            <w:r>
              <w:rPr>
                <w:rFonts w:eastAsia="Times New Roman"/>
                <w:sz w:val="16"/>
              </w:rPr>
              <w:t>0.618</w:t>
            </w:r>
          </w:p>
        </w:tc>
        <w:tc>
          <w:tcPr>
            <w:tcW w:w="1337" w:type="dxa"/>
          </w:tcPr>
          <w:p w14:paraId="0763A36A" w14:textId="77777777" w:rsidR="002F5D0F" w:rsidRDefault="00D40779">
            <w:r>
              <w:rPr>
                <w:rFonts w:eastAsia="Times New Roman"/>
                <w:sz w:val="16"/>
              </w:rPr>
              <w:t>74</w:t>
            </w:r>
          </w:p>
        </w:tc>
      </w:tr>
      <w:tr w:rsidR="002F5D0F" w14:paraId="5C2DB640" w14:textId="77777777">
        <w:tc>
          <w:tcPr>
            <w:tcW w:w="1337" w:type="dxa"/>
          </w:tcPr>
          <w:p w14:paraId="2EA335EF" w14:textId="77777777" w:rsidR="002F5D0F" w:rsidRDefault="00D40779">
            <w:r>
              <w:rPr>
                <w:rFonts w:eastAsia="Times New Roman"/>
                <w:sz w:val="16"/>
              </w:rPr>
              <w:t>Brazos</w:t>
            </w:r>
          </w:p>
        </w:tc>
        <w:tc>
          <w:tcPr>
            <w:tcW w:w="1337" w:type="dxa"/>
          </w:tcPr>
          <w:p w14:paraId="4658D1AA" w14:textId="77777777" w:rsidR="002F5D0F" w:rsidRDefault="00D40779">
            <w:r>
              <w:rPr>
                <w:rFonts w:eastAsia="Times New Roman"/>
                <w:sz w:val="16"/>
              </w:rPr>
              <w:t>0.791</w:t>
            </w:r>
          </w:p>
        </w:tc>
        <w:tc>
          <w:tcPr>
            <w:tcW w:w="1337" w:type="dxa"/>
          </w:tcPr>
          <w:p w14:paraId="5870374E" w14:textId="77777777" w:rsidR="002F5D0F" w:rsidRDefault="00D40779">
            <w:r>
              <w:rPr>
                <w:rFonts w:eastAsia="Times New Roman"/>
                <w:sz w:val="16"/>
              </w:rPr>
              <w:t>0.688</w:t>
            </w:r>
          </w:p>
        </w:tc>
        <w:tc>
          <w:tcPr>
            <w:tcW w:w="1337" w:type="dxa"/>
          </w:tcPr>
          <w:p w14:paraId="64068F4A" w14:textId="77777777" w:rsidR="002F5D0F" w:rsidRDefault="00D40779">
            <w:r>
              <w:rPr>
                <w:rFonts w:eastAsia="Times New Roman"/>
                <w:sz w:val="16"/>
              </w:rPr>
              <w:t>0.019</w:t>
            </w:r>
          </w:p>
        </w:tc>
        <w:tc>
          <w:tcPr>
            <w:tcW w:w="1337" w:type="dxa"/>
          </w:tcPr>
          <w:p w14:paraId="6AB3EF8F" w14:textId="77777777" w:rsidR="002F5D0F" w:rsidRDefault="00D40779">
            <w:r>
              <w:rPr>
                <w:rFonts w:eastAsia="Times New Roman"/>
                <w:sz w:val="16"/>
              </w:rPr>
              <w:t>0.675</w:t>
            </w:r>
          </w:p>
        </w:tc>
        <w:tc>
          <w:tcPr>
            <w:tcW w:w="1337" w:type="dxa"/>
          </w:tcPr>
          <w:p w14:paraId="13FA2D73" w14:textId="77777777" w:rsidR="002F5D0F" w:rsidRDefault="00D40779">
            <w:r>
              <w:rPr>
                <w:rFonts w:eastAsia="Times New Roman"/>
                <w:sz w:val="16"/>
              </w:rPr>
              <w:t>0.737</w:t>
            </w:r>
          </w:p>
        </w:tc>
        <w:tc>
          <w:tcPr>
            <w:tcW w:w="1337" w:type="dxa"/>
          </w:tcPr>
          <w:p w14:paraId="7FAE48D9" w14:textId="77777777" w:rsidR="002F5D0F" w:rsidRDefault="00D40779">
            <w:r>
              <w:rPr>
                <w:rFonts w:eastAsia="Times New Roman"/>
                <w:sz w:val="16"/>
              </w:rPr>
              <w:t>72</w:t>
            </w:r>
          </w:p>
        </w:tc>
      </w:tr>
      <w:tr w:rsidR="002F5D0F" w14:paraId="68F03BD3" w14:textId="77777777">
        <w:tc>
          <w:tcPr>
            <w:tcW w:w="1337" w:type="dxa"/>
          </w:tcPr>
          <w:p w14:paraId="60B5942F" w14:textId="77777777" w:rsidR="002F5D0F" w:rsidRDefault="00D40779">
            <w:r>
              <w:rPr>
                <w:rFonts w:eastAsia="Times New Roman"/>
                <w:sz w:val="16"/>
              </w:rPr>
              <w:t>Chattahoochee</w:t>
            </w:r>
          </w:p>
        </w:tc>
        <w:tc>
          <w:tcPr>
            <w:tcW w:w="1337" w:type="dxa"/>
          </w:tcPr>
          <w:p w14:paraId="3102AE3C" w14:textId="77777777" w:rsidR="002F5D0F" w:rsidRDefault="00D40779">
            <w:r>
              <w:rPr>
                <w:rFonts w:eastAsia="Times New Roman"/>
                <w:sz w:val="16"/>
              </w:rPr>
              <w:t>0.130</w:t>
            </w:r>
          </w:p>
        </w:tc>
        <w:tc>
          <w:tcPr>
            <w:tcW w:w="1337" w:type="dxa"/>
          </w:tcPr>
          <w:p w14:paraId="4EE3017F" w14:textId="77777777" w:rsidR="002F5D0F" w:rsidRDefault="00D40779">
            <w:r>
              <w:rPr>
                <w:rFonts w:eastAsia="Times New Roman"/>
                <w:sz w:val="16"/>
              </w:rPr>
              <w:t>0.150</w:t>
            </w:r>
          </w:p>
        </w:tc>
        <w:tc>
          <w:tcPr>
            <w:tcW w:w="1337" w:type="dxa"/>
          </w:tcPr>
          <w:p w14:paraId="75BD4CD6" w14:textId="77777777" w:rsidR="002F5D0F" w:rsidRDefault="00D40779">
            <w:r>
              <w:rPr>
                <w:rFonts w:eastAsia="Times New Roman"/>
                <w:sz w:val="16"/>
              </w:rPr>
              <w:t>0.004</w:t>
            </w:r>
          </w:p>
        </w:tc>
        <w:tc>
          <w:tcPr>
            <w:tcW w:w="1337" w:type="dxa"/>
          </w:tcPr>
          <w:p w14:paraId="7A399690" w14:textId="77777777" w:rsidR="002F5D0F" w:rsidRDefault="00D40779">
            <w:r>
              <w:rPr>
                <w:rFonts w:eastAsia="Times New Roman"/>
                <w:sz w:val="16"/>
              </w:rPr>
              <w:t>0.086</w:t>
            </w:r>
          </w:p>
        </w:tc>
        <w:tc>
          <w:tcPr>
            <w:tcW w:w="1337" w:type="dxa"/>
          </w:tcPr>
          <w:p w14:paraId="0E521704" w14:textId="77777777" w:rsidR="002F5D0F" w:rsidRDefault="00D40779">
            <w:r>
              <w:rPr>
                <w:rFonts w:eastAsia="Times New Roman"/>
                <w:sz w:val="16"/>
              </w:rPr>
              <w:t>0.127</w:t>
            </w:r>
          </w:p>
        </w:tc>
        <w:tc>
          <w:tcPr>
            <w:tcW w:w="1337" w:type="dxa"/>
          </w:tcPr>
          <w:p w14:paraId="7E499BF0" w14:textId="77777777" w:rsidR="002F5D0F" w:rsidRDefault="00D40779">
            <w:r>
              <w:rPr>
                <w:rFonts w:eastAsia="Times New Roman"/>
                <w:sz w:val="16"/>
              </w:rPr>
              <w:t>146</w:t>
            </w:r>
          </w:p>
        </w:tc>
      </w:tr>
      <w:tr w:rsidR="002F5D0F" w14:paraId="684431AA" w14:textId="77777777">
        <w:tc>
          <w:tcPr>
            <w:tcW w:w="1337" w:type="dxa"/>
          </w:tcPr>
          <w:p w14:paraId="6333EE62" w14:textId="77777777" w:rsidR="002F5D0F" w:rsidRDefault="00D40779">
            <w:r>
              <w:rPr>
                <w:rFonts w:eastAsia="Times New Roman"/>
                <w:sz w:val="16"/>
              </w:rPr>
              <w:t>Deschutes</w:t>
            </w:r>
          </w:p>
        </w:tc>
        <w:tc>
          <w:tcPr>
            <w:tcW w:w="1337" w:type="dxa"/>
          </w:tcPr>
          <w:p w14:paraId="5A4D128C" w14:textId="77777777" w:rsidR="002F5D0F" w:rsidRDefault="00D40779">
            <w:r>
              <w:rPr>
                <w:rFonts w:eastAsia="Times New Roman"/>
                <w:sz w:val="16"/>
              </w:rPr>
              <w:t>0.280</w:t>
            </w:r>
          </w:p>
        </w:tc>
        <w:tc>
          <w:tcPr>
            <w:tcW w:w="1337" w:type="dxa"/>
          </w:tcPr>
          <w:p w14:paraId="59CD62BE" w14:textId="77777777" w:rsidR="002F5D0F" w:rsidRDefault="00D40779">
            <w:r>
              <w:rPr>
                <w:rFonts w:eastAsia="Times New Roman"/>
                <w:sz w:val="16"/>
              </w:rPr>
              <w:t>0.264</w:t>
            </w:r>
          </w:p>
        </w:tc>
        <w:tc>
          <w:tcPr>
            <w:tcW w:w="1337" w:type="dxa"/>
          </w:tcPr>
          <w:p w14:paraId="375203B7" w14:textId="77777777" w:rsidR="002F5D0F" w:rsidRDefault="00D40779">
            <w:r>
              <w:rPr>
                <w:rFonts w:eastAsia="Times New Roman"/>
                <w:sz w:val="16"/>
              </w:rPr>
              <w:t>0.298</w:t>
            </w:r>
          </w:p>
        </w:tc>
        <w:tc>
          <w:tcPr>
            <w:tcW w:w="1337" w:type="dxa"/>
          </w:tcPr>
          <w:p w14:paraId="60656483" w14:textId="77777777" w:rsidR="002F5D0F" w:rsidRDefault="00D40779">
            <w:r>
              <w:rPr>
                <w:rFonts w:eastAsia="Times New Roman"/>
                <w:sz w:val="16"/>
              </w:rPr>
              <w:t>0.042</w:t>
            </w:r>
          </w:p>
        </w:tc>
        <w:tc>
          <w:tcPr>
            <w:tcW w:w="1337" w:type="dxa"/>
          </w:tcPr>
          <w:p w14:paraId="2CCDD80C" w14:textId="77777777" w:rsidR="002F5D0F" w:rsidRDefault="00D40779">
            <w:r>
              <w:rPr>
                <w:rFonts w:eastAsia="Times New Roman"/>
                <w:sz w:val="16"/>
              </w:rPr>
              <w:t>0.120</w:t>
            </w:r>
          </w:p>
        </w:tc>
        <w:tc>
          <w:tcPr>
            <w:tcW w:w="1337" w:type="dxa"/>
          </w:tcPr>
          <w:p w14:paraId="6FE611C2" w14:textId="77777777" w:rsidR="002F5D0F" w:rsidRDefault="00D40779">
            <w:r>
              <w:rPr>
                <w:rFonts w:eastAsia="Times New Roman"/>
                <w:sz w:val="16"/>
              </w:rPr>
              <w:t>19</w:t>
            </w:r>
          </w:p>
        </w:tc>
      </w:tr>
      <w:tr w:rsidR="002F5D0F" w14:paraId="7887561F" w14:textId="77777777">
        <w:tc>
          <w:tcPr>
            <w:tcW w:w="1337" w:type="dxa"/>
          </w:tcPr>
          <w:p w14:paraId="1B324012" w14:textId="77777777" w:rsidR="002F5D0F" w:rsidRDefault="00D40779">
            <w:r>
              <w:rPr>
                <w:rFonts w:eastAsia="Times New Roman"/>
                <w:sz w:val="16"/>
              </w:rPr>
              <w:t>Hudson</w:t>
            </w:r>
          </w:p>
        </w:tc>
        <w:tc>
          <w:tcPr>
            <w:tcW w:w="1337" w:type="dxa"/>
          </w:tcPr>
          <w:p w14:paraId="71D0A8EF" w14:textId="77777777" w:rsidR="002F5D0F" w:rsidRDefault="00D40779">
            <w:r>
              <w:rPr>
                <w:rFonts w:eastAsia="Times New Roman"/>
                <w:sz w:val="16"/>
              </w:rPr>
              <w:t>0.292</w:t>
            </w:r>
          </w:p>
        </w:tc>
        <w:tc>
          <w:tcPr>
            <w:tcW w:w="1337" w:type="dxa"/>
          </w:tcPr>
          <w:p w14:paraId="6CEDD414" w14:textId="77777777" w:rsidR="002F5D0F" w:rsidRDefault="00D40779">
            <w:r>
              <w:rPr>
                <w:rFonts w:eastAsia="Times New Roman"/>
                <w:sz w:val="16"/>
              </w:rPr>
              <w:t>0.315</w:t>
            </w:r>
          </w:p>
        </w:tc>
        <w:tc>
          <w:tcPr>
            <w:tcW w:w="1337" w:type="dxa"/>
          </w:tcPr>
          <w:p w14:paraId="7AEDFBD2" w14:textId="77777777" w:rsidR="002F5D0F" w:rsidRDefault="00D40779">
            <w:r>
              <w:rPr>
                <w:rFonts w:eastAsia="Times New Roman"/>
                <w:sz w:val="16"/>
              </w:rPr>
              <w:t>0.027</w:t>
            </w:r>
          </w:p>
        </w:tc>
        <w:tc>
          <w:tcPr>
            <w:tcW w:w="1337" w:type="dxa"/>
          </w:tcPr>
          <w:p w14:paraId="16E2B189" w14:textId="77777777" w:rsidR="002F5D0F" w:rsidRDefault="00D40779">
            <w:r>
              <w:rPr>
                <w:rFonts w:eastAsia="Times New Roman"/>
                <w:sz w:val="16"/>
              </w:rPr>
              <w:t>0.024</w:t>
            </w:r>
          </w:p>
        </w:tc>
        <w:tc>
          <w:tcPr>
            <w:tcW w:w="1337" w:type="dxa"/>
          </w:tcPr>
          <w:p w14:paraId="11C18D32" w14:textId="77777777" w:rsidR="002F5D0F" w:rsidRDefault="00D40779">
            <w:r>
              <w:rPr>
                <w:rFonts w:eastAsia="Times New Roman"/>
                <w:sz w:val="16"/>
              </w:rPr>
              <w:t>0.079</w:t>
            </w:r>
          </w:p>
        </w:tc>
        <w:tc>
          <w:tcPr>
            <w:tcW w:w="1337" w:type="dxa"/>
          </w:tcPr>
          <w:p w14:paraId="49526206" w14:textId="77777777" w:rsidR="002F5D0F" w:rsidRDefault="00D40779">
            <w:r>
              <w:rPr>
                <w:rFonts w:eastAsia="Times New Roman"/>
                <w:sz w:val="16"/>
              </w:rPr>
              <w:t>106</w:t>
            </w:r>
          </w:p>
        </w:tc>
      </w:tr>
      <w:tr w:rsidR="002F5D0F" w14:paraId="218CAF4D" w14:textId="77777777">
        <w:tc>
          <w:tcPr>
            <w:tcW w:w="1337" w:type="dxa"/>
          </w:tcPr>
          <w:p w14:paraId="7AFFCA36" w14:textId="77777777" w:rsidR="002F5D0F" w:rsidRDefault="00D40779">
            <w:r>
              <w:rPr>
                <w:rFonts w:eastAsia="Times New Roman"/>
                <w:sz w:val="16"/>
              </w:rPr>
              <w:t>Illinois</w:t>
            </w:r>
          </w:p>
        </w:tc>
        <w:tc>
          <w:tcPr>
            <w:tcW w:w="1337" w:type="dxa"/>
          </w:tcPr>
          <w:p w14:paraId="41FD69A3" w14:textId="77777777" w:rsidR="002F5D0F" w:rsidRDefault="00D40779">
            <w:r>
              <w:rPr>
                <w:rFonts w:eastAsia="Times New Roman"/>
                <w:sz w:val="16"/>
              </w:rPr>
              <w:t>0.811</w:t>
            </w:r>
          </w:p>
        </w:tc>
        <w:tc>
          <w:tcPr>
            <w:tcW w:w="1337" w:type="dxa"/>
          </w:tcPr>
          <w:p w14:paraId="31CA5AF9" w14:textId="77777777" w:rsidR="002F5D0F" w:rsidRDefault="00D40779">
            <w:r>
              <w:rPr>
                <w:rFonts w:eastAsia="Times New Roman"/>
                <w:sz w:val="16"/>
              </w:rPr>
              <w:t>0.814</w:t>
            </w:r>
          </w:p>
        </w:tc>
        <w:tc>
          <w:tcPr>
            <w:tcW w:w="1337" w:type="dxa"/>
          </w:tcPr>
          <w:p w14:paraId="3B10C43F" w14:textId="77777777" w:rsidR="002F5D0F" w:rsidRDefault="00D40779">
            <w:r>
              <w:rPr>
                <w:rFonts w:eastAsia="Times New Roman"/>
                <w:sz w:val="16"/>
              </w:rPr>
              <w:t>0.050</w:t>
            </w:r>
          </w:p>
        </w:tc>
        <w:tc>
          <w:tcPr>
            <w:tcW w:w="1337" w:type="dxa"/>
          </w:tcPr>
          <w:p w14:paraId="0D456ACC" w14:textId="77777777" w:rsidR="002F5D0F" w:rsidRDefault="00D40779">
            <w:r>
              <w:rPr>
                <w:rFonts w:eastAsia="Times New Roman"/>
                <w:sz w:val="16"/>
              </w:rPr>
              <w:t>0.509</w:t>
            </w:r>
          </w:p>
        </w:tc>
        <w:tc>
          <w:tcPr>
            <w:tcW w:w="1337" w:type="dxa"/>
          </w:tcPr>
          <w:p w14:paraId="3B1ED9A5" w14:textId="77777777" w:rsidR="002F5D0F" w:rsidRDefault="00D40779">
            <w:r>
              <w:rPr>
                <w:rFonts w:eastAsia="Times New Roman"/>
                <w:sz w:val="16"/>
              </w:rPr>
              <w:t>0.514</w:t>
            </w:r>
          </w:p>
        </w:tc>
        <w:tc>
          <w:tcPr>
            <w:tcW w:w="1337" w:type="dxa"/>
          </w:tcPr>
          <w:p w14:paraId="29905800" w14:textId="77777777" w:rsidR="002F5D0F" w:rsidRDefault="00D40779">
            <w:r>
              <w:rPr>
                <w:rFonts w:eastAsia="Times New Roman"/>
                <w:sz w:val="16"/>
              </w:rPr>
              <w:t>46</w:t>
            </w:r>
          </w:p>
        </w:tc>
      </w:tr>
      <w:tr w:rsidR="002F5D0F" w14:paraId="761D53D6" w14:textId="77777777">
        <w:tc>
          <w:tcPr>
            <w:tcW w:w="1337" w:type="dxa"/>
          </w:tcPr>
          <w:p w14:paraId="2D2DD266" w14:textId="77777777" w:rsidR="002F5D0F" w:rsidRDefault="00D40779">
            <w:r>
              <w:rPr>
                <w:rFonts w:eastAsia="Times New Roman"/>
                <w:sz w:val="16"/>
              </w:rPr>
              <w:t>Iowa</w:t>
            </w:r>
          </w:p>
        </w:tc>
        <w:tc>
          <w:tcPr>
            <w:tcW w:w="1337" w:type="dxa"/>
          </w:tcPr>
          <w:p w14:paraId="51ED5A16" w14:textId="77777777" w:rsidR="002F5D0F" w:rsidRDefault="00D40779">
            <w:r>
              <w:rPr>
                <w:rFonts w:eastAsia="Times New Roman"/>
                <w:sz w:val="16"/>
              </w:rPr>
              <w:t>0.606</w:t>
            </w:r>
          </w:p>
        </w:tc>
        <w:tc>
          <w:tcPr>
            <w:tcW w:w="1337" w:type="dxa"/>
          </w:tcPr>
          <w:p w14:paraId="19A5DF54" w14:textId="77777777" w:rsidR="002F5D0F" w:rsidRDefault="00D40779">
            <w:r>
              <w:rPr>
                <w:rFonts w:eastAsia="Times New Roman"/>
                <w:sz w:val="16"/>
              </w:rPr>
              <w:t>0.599</w:t>
            </w:r>
          </w:p>
        </w:tc>
        <w:tc>
          <w:tcPr>
            <w:tcW w:w="1337" w:type="dxa"/>
          </w:tcPr>
          <w:p w14:paraId="0B754B1F" w14:textId="77777777" w:rsidR="002F5D0F" w:rsidRDefault="00D40779">
            <w:r>
              <w:rPr>
                <w:rFonts w:eastAsia="Times New Roman"/>
                <w:sz w:val="16"/>
              </w:rPr>
              <w:t>0.094</w:t>
            </w:r>
          </w:p>
        </w:tc>
        <w:tc>
          <w:tcPr>
            <w:tcW w:w="1337" w:type="dxa"/>
          </w:tcPr>
          <w:p w14:paraId="2DCFA12E" w14:textId="77777777" w:rsidR="002F5D0F" w:rsidRDefault="00D40779">
            <w:r>
              <w:rPr>
                <w:rFonts w:eastAsia="Times New Roman"/>
                <w:sz w:val="16"/>
              </w:rPr>
              <w:t>0.000</w:t>
            </w:r>
          </w:p>
        </w:tc>
        <w:tc>
          <w:tcPr>
            <w:tcW w:w="1337" w:type="dxa"/>
          </w:tcPr>
          <w:p w14:paraId="11672F0A" w14:textId="77777777" w:rsidR="002F5D0F" w:rsidRDefault="00D40779">
            <w:r>
              <w:rPr>
                <w:rFonts w:eastAsia="Times New Roman"/>
                <w:sz w:val="16"/>
              </w:rPr>
              <w:t>0.000</w:t>
            </w:r>
          </w:p>
        </w:tc>
        <w:tc>
          <w:tcPr>
            <w:tcW w:w="1337" w:type="dxa"/>
          </w:tcPr>
          <w:p w14:paraId="3E84577E" w14:textId="77777777" w:rsidR="002F5D0F" w:rsidRDefault="00D40779">
            <w:r>
              <w:rPr>
                <w:rFonts w:eastAsia="Times New Roman"/>
                <w:sz w:val="16"/>
              </w:rPr>
              <w:t>6</w:t>
            </w:r>
          </w:p>
        </w:tc>
      </w:tr>
      <w:tr w:rsidR="002F5D0F" w14:paraId="0CCF3ECD" w14:textId="77777777">
        <w:tc>
          <w:tcPr>
            <w:tcW w:w="1337" w:type="dxa"/>
          </w:tcPr>
          <w:p w14:paraId="5E263B7E" w14:textId="77777777" w:rsidR="002F5D0F" w:rsidRDefault="00D40779">
            <w:r>
              <w:rPr>
                <w:rFonts w:eastAsia="Times New Roman"/>
                <w:sz w:val="16"/>
              </w:rPr>
              <w:t>James</w:t>
            </w:r>
          </w:p>
        </w:tc>
        <w:tc>
          <w:tcPr>
            <w:tcW w:w="1337" w:type="dxa"/>
          </w:tcPr>
          <w:p w14:paraId="7BC52943" w14:textId="77777777" w:rsidR="002F5D0F" w:rsidRDefault="00D40779">
            <w:r>
              <w:rPr>
                <w:rFonts w:eastAsia="Times New Roman"/>
                <w:sz w:val="16"/>
              </w:rPr>
              <w:t>0.235</w:t>
            </w:r>
          </w:p>
        </w:tc>
        <w:tc>
          <w:tcPr>
            <w:tcW w:w="1337" w:type="dxa"/>
          </w:tcPr>
          <w:p w14:paraId="55CCDD09" w14:textId="77777777" w:rsidR="002F5D0F" w:rsidRDefault="00D40779">
            <w:r>
              <w:rPr>
                <w:rFonts w:eastAsia="Times New Roman"/>
                <w:sz w:val="16"/>
              </w:rPr>
              <w:t>0.288</w:t>
            </w:r>
          </w:p>
        </w:tc>
        <w:tc>
          <w:tcPr>
            <w:tcW w:w="1337" w:type="dxa"/>
          </w:tcPr>
          <w:p w14:paraId="2F48791D" w14:textId="77777777" w:rsidR="002F5D0F" w:rsidRDefault="00D40779">
            <w:r>
              <w:rPr>
                <w:rFonts w:eastAsia="Times New Roman"/>
                <w:sz w:val="16"/>
              </w:rPr>
              <w:t>-0.002</w:t>
            </w:r>
          </w:p>
        </w:tc>
        <w:tc>
          <w:tcPr>
            <w:tcW w:w="1337" w:type="dxa"/>
          </w:tcPr>
          <w:p w14:paraId="0A5B1505" w14:textId="77777777" w:rsidR="002F5D0F" w:rsidRDefault="00D40779">
            <w:r>
              <w:rPr>
                <w:rFonts w:eastAsia="Times New Roman"/>
                <w:sz w:val="16"/>
              </w:rPr>
              <w:t>0.092</w:t>
            </w:r>
          </w:p>
        </w:tc>
        <w:tc>
          <w:tcPr>
            <w:tcW w:w="1337" w:type="dxa"/>
          </w:tcPr>
          <w:p w14:paraId="63421F3B" w14:textId="77777777" w:rsidR="002F5D0F" w:rsidRDefault="00D40779">
            <w:r>
              <w:rPr>
                <w:rFonts w:eastAsia="Times New Roman"/>
                <w:sz w:val="16"/>
              </w:rPr>
              <w:t>0.160</w:t>
            </w:r>
          </w:p>
        </w:tc>
        <w:tc>
          <w:tcPr>
            <w:tcW w:w="1337" w:type="dxa"/>
          </w:tcPr>
          <w:p w14:paraId="7AB50008" w14:textId="77777777" w:rsidR="002F5D0F" w:rsidRDefault="00D40779">
            <w:r>
              <w:rPr>
                <w:rFonts w:eastAsia="Times New Roman"/>
                <w:sz w:val="16"/>
              </w:rPr>
              <w:t>77</w:t>
            </w:r>
          </w:p>
        </w:tc>
      </w:tr>
      <w:tr w:rsidR="002F5D0F" w14:paraId="1BE13E7F" w14:textId="77777777">
        <w:tc>
          <w:tcPr>
            <w:tcW w:w="1337" w:type="dxa"/>
          </w:tcPr>
          <w:p w14:paraId="05A8F6BF" w14:textId="77777777" w:rsidR="002F5D0F" w:rsidRDefault="00D40779">
            <w:r>
              <w:rPr>
                <w:rFonts w:eastAsia="Times New Roman"/>
                <w:sz w:val="16"/>
              </w:rPr>
              <w:t>Minnesota</w:t>
            </w:r>
          </w:p>
        </w:tc>
        <w:tc>
          <w:tcPr>
            <w:tcW w:w="1337" w:type="dxa"/>
          </w:tcPr>
          <w:p w14:paraId="3E0EC0AC" w14:textId="77777777" w:rsidR="002F5D0F" w:rsidRDefault="00D40779">
            <w:r>
              <w:rPr>
                <w:rFonts w:eastAsia="Times New Roman"/>
                <w:sz w:val="16"/>
              </w:rPr>
              <w:t>0.790</w:t>
            </w:r>
          </w:p>
        </w:tc>
        <w:tc>
          <w:tcPr>
            <w:tcW w:w="1337" w:type="dxa"/>
          </w:tcPr>
          <w:p w14:paraId="570264AB" w14:textId="77777777" w:rsidR="002F5D0F" w:rsidRDefault="00D40779">
            <w:r>
              <w:rPr>
                <w:rFonts w:eastAsia="Times New Roman"/>
                <w:sz w:val="16"/>
              </w:rPr>
              <w:t>0.819</w:t>
            </w:r>
          </w:p>
        </w:tc>
        <w:tc>
          <w:tcPr>
            <w:tcW w:w="1337" w:type="dxa"/>
          </w:tcPr>
          <w:p w14:paraId="11DCDA54" w14:textId="77777777" w:rsidR="002F5D0F" w:rsidRDefault="00D40779">
            <w:r>
              <w:rPr>
                <w:rFonts w:eastAsia="Times New Roman"/>
                <w:sz w:val="16"/>
              </w:rPr>
              <w:t>0.094</w:t>
            </w:r>
          </w:p>
        </w:tc>
        <w:tc>
          <w:tcPr>
            <w:tcW w:w="1337" w:type="dxa"/>
          </w:tcPr>
          <w:p w14:paraId="60B072B3" w14:textId="77777777" w:rsidR="002F5D0F" w:rsidRDefault="00D40779">
            <w:r>
              <w:rPr>
                <w:rFonts w:eastAsia="Times New Roman"/>
                <w:sz w:val="16"/>
              </w:rPr>
              <w:t>0.675</w:t>
            </w:r>
          </w:p>
        </w:tc>
        <w:tc>
          <w:tcPr>
            <w:tcW w:w="1337" w:type="dxa"/>
          </w:tcPr>
          <w:p w14:paraId="6C2D20FB" w14:textId="77777777" w:rsidR="002F5D0F" w:rsidRDefault="00D40779">
            <w:r>
              <w:rPr>
                <w:rFonts w:eastAsia="Times New Roman"/>
                <w:sz w:val="16"/>
              </w:rPr>
              <w:t>0.651</w:t>
            </w:r>
          </w:p>
        </w:tc>
        <w:tc>
          <w:tcPr>
            <w:tcW w:w="1337" w:type="dxa"/>
          </w:tcPr>
          <w:p w14:paraId="1A5722DD" w14:textId="77777777" w:rsidR="002F5D0F" w:rsidRDefault="00D40779">
            <w:r>
              <w:rPr>
                <w:rFonts w:eastAsia="Times New Roman"/>
                <w:sz w:val="16"/>
              </w:rPr>
              <w:t>72</w:t>
            </w:r>
          </w:p>
        </w:tc>
      </w:tr>
      <w:tr w:rsidR="002F5D0F" w14:paraId="121A1B64" w14:textId="77777777">
        <w:tc>
          <w:tcPr>
            <w:tcW w:w="1337" w:type="dxa"/>
          </w:tcPr>
          <w:p w14:paraId="2B27492F" w14:textId="77777777" w:rsidR="002F5D0F" w:rsidRDefault="00D40779">
            <w:r>
              <w:rPr>
                <w:rFonts w:eastAsia="Times New Roman"/>
                <w:sz w:val="16"/>
              </w:rPr>
              <w:t>Potomac</w:t>
            </w:r>
          </w:p>
        </w:tc>
        <w:tc>
          <w:tcPr>
            <w:tcW w:w="1337" w:type="dxa"/>
          </w:tcPr>
          <w:p w14:paraId="1D2F48A6" w14:textId="77777777" w:rsidR="002F5D0F" w:rsidRDefault="00D40779">
            <w:r>
              <w:rPr>
                <w:rFonts w:eastAsia="Times New Roman"/>
                <w:sz w:val="16"/>
              </w:rPr>
              <w:t>0.072</w:t>
            </w:r>
          </w:p>
        </w:tc>
        <w:tc>
          <w:tcPr>
            <w:tcW w:w="1337" w:type="dxa"/>
          </w:tcPr>
          <w:p w14:paraId="3A02C11A" w14:textId="77777777" w:rsidR="002F5D0F" w:rsidRDefault="00D40779">
            <w:r>
              <w:rPr>
                <w:rFonts w:eastAsia="Times New Roman"/>
                <w:sz w:val="16"/>
              </w:rPr>
              <w:t>0.110</w:t>
            </w:r>
          </w:p>
        </w:tc>
        <w:tc>
          <w:tcPr>
            <w:tcW w:w="1337" w:type="dxa"/>
          </w:tcPr>
          <w:p w14:paraId="16B6D026" w14:textId="77777777" w:rsidR="002F5D0F" w:rsidRDefault="00D40779">
            <w:r>
              <w:rPr>
                <w:rFonts w:eastAsia="Times New Roman"/>
                <w:sz w:val="16"/>
              </w:rPr>
              <w:t>0.087</w:t>
            </w:r>
          </w:p>
        </w:tc>
        <w:tc>
          <w:tcPr>
            <w:tcW w:w="1337" w:type="dxa"/>
          </w:tcPr>
          <w:p w14:paraId="7E5C0324" w14:textId="77777777" w:rsidR="002F5D0F" w:rsidRDefault="00D40779">
            <w:r>
              <w:rPr>
                <w:rFonts w:eastAsia="Times New Roman"/>
                <w:sz w:val="16"/>
              </w:rPr>
              <w:t>0.038</w:t>
            </w:r>
          </w:p>
        </w:tc>
        <w:tc>
          <w:tcPr>
            <w:tcW w:w="1337" w:type="dxa"/>
          </w:tcPr>
          <w:p w14:paraId="2AF164E8" w14:textId="77777777" w:rsidR="002F5D0F" w:rsidRDefault="00D40779">
            <w:r>
              <w:rPr>
                <w:rFonts w:eastAsia="Times New Roman"/>
                <w:sz w:val="16"/>
              </w:rPr>
              <w:t>0.075</w:t>
            </w:r>
          </w:p>
        </w:tc>
        <w:tc>
          <w:tcPr>
            <w:tcW w:w="1337" w:type="dxa"/>
          </w:tcPr>
          <w:p w14:paraId="09B8D042" w14:textId="77777777" w:rsidR="002F5D0F" w:rsidRDefault="00D40779">
            <w:r>
              <w:rPr>
                <w:rFonts w:eastAsia="Times New Roman"/>
                <w:sz w:val="16"/>
              </w:rPr>
              <w:t>39</w:t>
            </w:r>
          </w:p>
        </w:tc>
      </w:tr>
      <w:tr w:rsidR="002F5D0F" w14:paraId="3AC43833" w14:textId="77777777">
        <w:tc>
          <w:tcPr>
            <w:tcW w:w="1337" w:type="dxa"/>
          </w:tcPr>
          <w:p w14:paraId="0E9993A3" w14:textId="77777777" w:rsidR="002F5D0F" w:rsidRDefault="00D40779">
            <w:r>
              <w:rPr>
                <w:rFonts w:eastAsia="Times New Roman"/>
                <w:sz w:val="16"/>
              </w:rPr>
              <w:t>Rio Grande</w:t>
            </w:r>
          </w:p>
        </w:tc>
        <w:tc>
          <w:tcPr>
            <w:tcW w:w="1337" w:type="dxa"/>
          </w:tcPr>
          <w:p w14:paraId="34C1928E" w14:textId="77777777" w:rsidR="002F5D0F" w:rsidRDefault="00D40779">
            <w:r>
              <w:rPr>
                <w:rFonts w:eastAsia="Times New Roman"/>
                <w:sz w:val="16"/>
              </w:rPr>
              <w:t>0.881</w:t>
            </w:r>
          </w:p>
        </w:tc>
        <w:tc>
          <w:tcPr>
            <w:tcW w:w="1337" w:type="dxa"/>
          </w:tcPr>
          <w:p w14:paraId="01203039" w14:textId="77777777" w:rsidR="002F5D0F" w:rsidRDefault="00D40779">
            <w:r>
              <w:rPr>
                <w:rFonts w:eastAsia="Times New Roman"/>
                <w:sz w:val="16"/>
              </w:rPr>
              <w:t>0.856</w:t>
            </w:r>
          </w:p>
        </w:tc>
        <w:tc>
          <w:tcPr>
            <w:tcW w:w="1337" w:type="dxa"/>
          </w:tcPr>
          <w:p w14:paraId="4AE6BDFE" w14:textId="77777777" w:rsidR="002F5D0F" w:rsidRDefault="00D40779">
            <w:r>
              <w:rPr>
                <w:rFonts w:eastAsia="Times New Roman"/>
                <w:sz w:val="16"/>
              </w:rPr>
              <w:t>0.025</w:t>
            </w:r>
          </w:p>
        </w:tc>
        <w:tc>
          <w:tcPr>
            <w:tcW w:w="1337" w:type="dxa"/>
          </w:tcPr>
          <w:p w14:paraId="11139776" w14:textId="77777777" w:rsidR="002F5D0F" w:rsidRDefault="00D40779">
            <w:r>
              <w:rPr>
                <w:rFonts w:eastAsia="Times New Roman"/>
                <w:sz w:val="16"/>
              </w:rPr>
              <w:t>0.519</w:t>
            </w:r>
          </w:p>
        </w:tc>
        <w:tc>
          <w:tcPr>
            <w:tcW w:w="1337" w:type="dxa"/>
          </w:tcPr>
          <w:p w14:paraId="37A6552C" w14:textId="77777777" w:rsidR="002F5D0F" w:rsidRDefault="00D40779">
            <w:r>
              <w:rPr>
                <w:rFonts w:eastAsia="Times New Roman"/>
                <w:sz w:val="16"/>
              </w:rPr>
              <w:t>0.576</w:t>
            </w:r>
          </w:p>
        </w:tc>
        <w:tc>
          <w:tcPr>
            <w:tcW w:w="1337" w:type="dxa"/>
          </w:tcPr>
          <w:p w14:paraId="031E4185" w14:textId="77777777" w:rsidR="002F5D0F" w:rsidRDefault="00D40779">
            <w:r>
              <w:rPr>
                <w:rFonts w:eastAsia="Times New Roman"/>
                <w:sz w:val="16"/>
              </w:rPr>
              <w:t>135</w:t>
            </w:r>
          </w:p>
        </w:tc>
      </w:tr>
      <w:tr w:rsidR="002F5D0F" w14:paraId="22909BB6" w14:textId="77777777">
        <w:tc>
          <w:tcPr>
            <w:tcW w:w="1337" w:type="dxa"/>
          </w:tcPr>
          <w:p w14:paraId="14ACCECE" w14:textId="77777777" w:rsidR="002F5D0F" w:rsidRDefault="00D40779">
            <w:r>
              <w:rPr>
                <w:rFonts w:eastAsia="Times New Roman"/>
                <w:sz w:val="16"/>
              </w:rPr>
              <w:t>Russian</w:t>
            </w:r>
          </w:p>
        </w:tc>
        <w:tc>
          <w:tcPr>
            <w:tcW w:w="1337" w:type="dxa"/>
          </w:tcPr>
          <w:p w14:paraId="448669E3" w14:textId="77777777" w:rsidR="002F5D0F" w:rsidRDefault="00D40779">
            <w:r>
              <w:rPr>
                <w:rFonts w:eastAsia="Times New Roman"/>
                <w:sz w:val="16"/>
              </w:rPr>
              <w:t>0.328</w:t>
            </w:r>
          </w:p>
        </w:tc>
        <w:tc>
          <w:tcPr>
            <w:tcW w:w="1337" w:type="dxa"/>
          </w:tcPr>
          <w:p w14:paraId="7398F404" w14:textId="77777777" w:rsidR="002F5D0F" w:rsidRDefault="00D40779">
            <w:r>
              <w:rPr>
                <w:rFonts w:eastAsia="Times New Roman"/>
                <w:sz w:val="16"/>
              </w:rPr>
              <w:t>0.358</w:t>
            </w:r>
          </w:p>
        </w:tc>
        <w:tc>
          <w:tcPr>
            <w:tcW w:w="1337" w:type="dxa"/>
          </w:tcPr>
          <w:p w14:paraId="4DD63364" w14:textId="77777777" w:rsidR="002F5D0F" w:rsidRDefault="00D40779">
            <w:r>
              <w:rPr>
                <w:rFonts w:eastAsia="Times New Roman"/>
                <w:sz w:val="16"/>
              </w:rPr>
              <w:t>0.118</w:t>
            </w:r>
          </w:p>
        </w:tc>
        <w:tc>
          <w:tcPr>
            <w:tcW w:w="1337" w:type="dxa"/>
          </w:tcPr>
          <w:p w14:paraId="2D7E5992" w14:textId="77777777" w:rsidR="002F5D0F" w:rsidRDefault="00D40779">
            <w:r>
              <w:rPr>
                <w:rFonts w:eastAsia="Times New Roman"/>
                <w:sz w:val="16"/>
              </w:rPr>
              <w:t>0.337</w:t>
            </w:r>
          </w:p>
        </w:tc>
        <w:tc>
          <w:tcPr>
            <w:tcW w:w="1337" w:type="dxa"/>
          </w:tcPr>
          <w:p w14:paraId="633F1280" w14:textId="77777777" w:rsidR="002F5D0F" w:rsidRDefault="00D40779">
            <w:r>
              <w:rPr>
                <w:rFonts w:eastAsia="Times New Roman"/>
                <w:sz w:val="16"/>
              </w:rPr>
              <w:t>0.383</w:t>
            </w:r>
          </w:p>
        </w:tc>
        <w:tc>
          <w:tcPr>
            <w:tcW w:w="1337" w:type="dxa"/>
          </w:tcPr>
          <w:p w14:paraId="05B597E3" w14:textId="77777777" w:rsidR="002F5D0F" w:rsidRDefault="00D40779">
            <w:r>
              <w:rPr>
                <w:rFonts w:eastAsia="Times New Roman"/>
                <w:sz w:val="16"/>
              </w:rPr>
              <w:t>68</w:t>
            </w:r>
          </w:p>
        </w:tc>
      </w:tr>
      <w:tr w:rsidR="002F5D0F" w14:paraId="14D163B5" w14:textId="77777777">
        <w:tc>
          <w:tcPr>
            <w:tcW w:w="1337" w:type="dxa"/>
          </w:tcPr>
          <w:p w14:paraId="20B24A18" w14:textId="77777777" w:rsidR="002F5D0F" w:rsidRDefault="00D40779">
            <w:r>
              <w:rPr>
                <w:rFonts w:eastAsia="Times New Roman"/>
                <w:sz w:val="16"/>
              </w:rPr>
              <w:t>Savannah</w:t>
            </w:r>
          </w:p>
        </w:tc>
        <w:tc>
          <w:tcPr>
            <w:tcW w:w="1337" w:type="dxa"/>
          </w:tcPr>
          <w:p w14:paraId="72D13E4D" w14:textId="77777777" w:rsidR="002F5D0F" w:rsidRDefault="00D40779">
            <w:r>
              <w:rPr>
                <w:rFonts w:eastAsia="Times New Roman"/>
                <w:sz w:val="16"/>
              </w:rPr>
              <w:t>0.814</w:t>
            </w:r>
          </w:p>
        </w:tc>
        <w:tc>
          <w:tcPr>
            <w:tcW w:w="1337" w:type="dxa"/>
          </w:tcPr>
          <w:p w14:paraId="60500A07" w14:textId="77777777" w:rsidR="002F5D0F" w:rsidRDefault="00D40779">
            <w:r>
              <w:rPr>
                <w:rFonts w:eastAsia="Times New Roman"/>
                <w:sz w:val="16"/>
              </w:rPr>
              <w:t>0.850</w:t>
            </w:r>
          </w:p>
        </w:tc>
        <w:tc>
          <w:tcPr>
            <w:tcW w:w="1337" w:type="dxa"/>
          </w:tcPr>
          <w:p w14:paraId="799DAAB2" w14:textId="77777777" w:rsidR="002F5D0F" w:rsidRDefault="00D40779">
            <w:r>
              <w:rPr>
                <w:rFonts w:eastAsia="Times New Roman"/>
                <w:sz w:val="16"/>
              </w:rPr>
              <w:t>0.399</w:t>
            </w:r>
          </w:p>
        </w:tc>
        <w:tc>
          <w:tcPr>
            <w:tcW w:w="1337" w:type="dxa"/>
          </w:tcPr>
          <w:p w14:paraId="30AA6E0B" w14:textId="77777777" w:rsidR="002F5D0F" w:rsidRDefault="00D40779">
            <w:r>
              <w:rPr>
                <w:rFonts w:eastAsia="Times New Roman"/>
                <w:sz w:val="16"/>
              </w:rPr>
              <w:t>0.758</w:t>
            </w:r>
          </w:p>
        </w:tc>
        <w:tc>
          <w:tcPr>
            <w:tcW w:w="1337" w:type="dxa"/>
          </w:tcPr>
          <w:p w14:paraId="154C6DBF" w14:textId="77777777" w:rsidR="002F5D0F" w:rsidRDefault="00D40779">
            <w:r>
              <w:rPr>
                <w:rFonts w:eastAsia="Times New Roman"/>
                <w:sz w:val="16"/>
              </w:rPr>
              <w:t>0.800</w:t>
            </w:r>
          </w:p>
        </w:tc>
        <w:tc>
          <w:tcPr>
            <w:tcW w:w="1337" w:type="dxa"/>
          </w:tcPr>
          <w:p w14:paraId="301AF262" w14:textId="77777777" w:rsidR="002F5D0F" w:rsidRDefault="00D40779">
            <w:r>
              <w:rPr>
                <w:rFonts w:eastAsia="Times New Roman"/>
                <w:sz w:val="16"/>
              </w:rPr>
              <w:t>154</w:t>
            </w:r>
          </w:p>
        </w:tc>
      </w:tr>
      <w:tr w:rsidR="002F5D0F" w14:paraId="14403519" w14:textId="77777777">
        <w:tc>
          <w:tcPr>
            <w:tcW w:w="1337" w:type="dxa"/>
          </w:tcPr>
          <w:p w14:paraId="3FEAE2E2" w14:textId="77777777" w:rsidR="002F5D0F" w:rsidRDefault="00D40779">
            <w:r>
              <w:rPr>
                <w:rFonts w:eastAsia="Times New Roman"/>
                <w:sz w:val="16"/>
              </w:rPr>
              <w:t>Susquehanna</w:t>
            </w:r>
          </w:p>
        </w:tc>
        <w:tc>
          <w:tcPr>
            <w:tcW w:w="1337" w:type="dxa"/>
          </w:tcPr>
          <w:p w14:paraId="310EC08F" w14:textId="77777777" w:rsidR="002F5D0F" w:rsidRDefault="00D40779">
            <w:r>
              <w:rPr>
                <w:rFonts w:eastAsia="Times New Roman"/>
                <w:sz w:val="16"/>
              </w:rPr>
              <w:t>0.175</w:t>
            </w:r>
          </w:p>
        </w:tc>
        <w:tc>
          <w:tcPr>
            <w:tcW w:w="1337" w:type="dxa"/>
          </w:tcPr>
          <w:p w14:paraId="1DFDFA3B" w14:textId="77777777" w:rsidR="002F5D0F" w:rsidRDefault="00D40779">
            <w:r>
              <w:rPr>
                <w:rFonts w:eastAsia="Times New Roman"/>
                <w:sz w:val="16"/>
              </w:rPr>
              <w:t>0.160</w:t>
            </w:r>
          </w:p>
        </w:tc>
        <w:tc>
          <w:tcPr>
            <w:tcW w:w="1337" w:type="dxa"/>
          </w:tcPr>
          <w:p w14:paraId="33755977" w14:textId="77777777" w:rsidR="002F5D0F" w:rsidRDefault="00D40779">
            <w:r>
              <w:rPr>
                <w:rFonts w:eastAsia="Times New Roman"/>
                <w:sz w:val="16"/>
              </w:rPr>
              <w:t>-0.004</w:t>
            </w:r>
          </w:p>
        </w:tc>
        <w:tc>
          <w:tcPr>
            <w:tcW w:w="1337" w:type="dxa"/>
          </w:tcPr>
          <w:p w14:paraId="37F5EE44" w14:textId="77777777" w:rsidR="002F5D0F" w:rsidRDefault="00D40779">
            <w:r>
              <w:rPr>
                <w:rFonts w:eastAsia="Times New Roman"/>
                <w:sz w:val="16"/>
              </w:rPr>
              <w:t>0.012</w:t>
            </w:r>
          </w:p>
        </w:tc>
        <w:tc>
          <w:tcPr>
            <w:tcW w:w="1337" w:type="dxa"/>
          </w:tcPr>
          <w:p w14:paraId="70C27DD8" w14:textId="77777777" w:rsidR="002F5D0F" w:rsidRDefault="00D40779">
            <w:r>
              <w:rPr>
                <w:rFonts w:eastAsia="Times New Roman"/>
                <w:sz w:val="16"/>
              </w:rPr>
              <w:t>0.078</w:t>
            </w:r>
          </w:p>
        </w:tc>
        <w:tc>
          <w:tcPr>
            <w:tcW w:w="1337" w:type="dxa"/>
          </w:tcPr>
          <w:p w14:paraId="7062AAD2" w14:textId="77777777" w:rsidR="002F5D0F" w:rsidRDefault="00D40779">
            <w:r>
              <w:rPr>
                <w:rFonts w:eastAsia="Times New Roman"/>
                <w:sz w:val="16"/>
              </w:rPr>
              <w:t>72</w:t>
            </w:r>
          </w:p>
        </w:tc>
      </w:tr>
      <w:tr w:rsidR="002F5D0F" w14:paraId="75536EF5" w14:textId="77777777">
        <w:tc>
          <w:tcPr>
            <w:tcW w:w="1337" w:type="dxa"/>
          </w:tcPr>
          <w:p w14:paraId="7E41CED4" w14:textId="77777777" w:rsidR="002F5D0F" w:rsidRDefault="00D40779">
            <w:r>
              <w:rPr>
                <w:rFonts w:eastAsia="Times New Roman"/>
                <w:sz w:val="16"/>
              </w:rPr>
              <w:t>Verde</w:t>
            </w:r>
          </w:p>
        </w:tc>
        <w:tc>
          <w:tcPr>
            <w:tcW w:w="1337" w:type="dxa"/>
          </w:tcPr>
          <w:p w14:paraId="3DA8978C" w14:textId="77777777" w:rsidR="002F5D0F" w:rsidRDefault="00D40779">
            <w:r>
              <w:rPr>
                <w:rFonts w:eastAsia="Times New Roman"/>
                <w:sz w:val="16"/>
              </w:rPr>
              <w:t>0.188</w:t>
            </w:r>
          </w:p>
        </w:tc>
        <w:tc>
          <w:tcPr>
            <w:tcW w:w="1337" w:type="dxa"/>
          </w:tcPr>
          <w:p w14:paraId="07CAAB82" w14:textId="77777777" w:rsidR="002F5D0F" w:rsidRDefault="00D40779">
            <w:r>
              <w:rPr>
                <w:rFonts w:eastAsia="Times New Roman"/>
                <w:sz w:val="16"/>
              </w:rPr>
              <w:t>0.198</w:t>
            </w:r>
          </w:p>
        </w:tc>
        <w:tc>
          <w:tcPr>
            <w:tcW w:w="1337" w:type="dxa"/>
          </w:tcPr>
          <w:p w14:paraId="05223EF2" w14:textId="77777777" w:rsidR="002F5D0F" w:rsidRDefault="00D40779">
            <w:r>
              <w:rPr>
                <w:rFonts w:eastAsia="Times New Roman"/>
                <w:sz w:val="16"/>
              </w:rPr>
              <w:t>0.070</w:t>
            </w:r>
          </w:p>
        </w:tc>
        <w:tc>
          <w:tcPr>
            <w:tcW w:w="1337" w:type="dxa"/>
          </w:tcPr>
          <w:p w14:paraId="0DD57D8B" w14:textId="77777777" w:rsidR="002F5D0F" w:rsidRDefault="00D40779">
            <w:r>
              <w:rPr>
                <w:rFonts w:eastAsia="Times New Roman"/>
                <w:sz w:val="16"/>
              </w:rPr>
              <w:t>0.494</w:t>
            </w:r>
          </w:p>
        </w:tc>
        <w:tc>
          <w:tcPr>
            <w:tcW w:w="1337" w:type="dxa"/>
          </w:tcPr>
          <w:p w14:paraId="523DF6BE" w14:textId="77777777" w:rsidR="002F5D0F" w:rsidRDefault="00D40779">
            <w:r>
              <w:rPr>
                <w:rFonts w:eastAsia="Times New Roman"/>
                <w:sz w:val="16"/>
              </w:rPr>
              <w:t>0.412</w:t>
            </w:r>
          </w:p>
        </w:tc>
        <w:tc>
          <w:tcPr>
            <w:tcW w:w="1337" w:type="dxa"/>
          </w:tcPr>
          <w:p w14:paraId="2E2FA82C" w14:textId="77777777" w:rsidR="002F5D0F" w:rsidRDefault="00D40779">
            <w:r>
              <w:rPr>
                <w:rFonts w:eastAsia="Times New Roman"/>
                <w:sz w:val="16"/>
              </w:rPr>
              <w:t>139</w:t>
            </w:r>
          </w:p>
        </w:tc>
      </w:tr>
      <w:tr w:rsidR="002F5D0F" w14:paraId="3C260198" w14:textId="77777777">
        <w:tc>
          <w:tcPr>
            <w:tcW w:w="1337" w:type="dxa"/>
          </w:tcPr>
          <w:p w14:paraId="1CD49814" w14:textId="77777777" w:rsidR="002F5D0F" w:rsidRDefault="00D40779">
            <w:r>
              <w:rPr>
                <w:rFonts w:eastAsia="Times New Roman"/>
                <w:sz w:val="16"/>
              </w:rPr>
              <w:t>Wabash</w:t>
            </w:r>
          </w:p>
        </w:tc>
        <w:tc>
          <w:tcPr>
            <w:tcW w:w="1337" w:type="dxa"/>
          </w:tcPr>
          <w:p w14:paraId="22DB0079" w14:textId="77777777" w:rsidR="002F5D0F" w:rsidRDefault="00D40779">
            <w:r>
              <w:rPr>
                <w:rFonts w:eastAsia="Times New Roman"/>
                <w:sz w:val="16"/>
              </w:rPr>
              <w:t>0.686</w:t>
            </w:r>
          </w:p>
        </w:tc>
        <w:tc>
          <w:tcPr>
            <w:tcW w:w="1337" w:type="dxa"/>
          </w:tcPr>
          <w:p w14:paraId="46ADE731" w14:textId="77777777" w:rsidR="002F5D0F" w:rsidRDefault="00D40779">
            <w:r>
              <w:rPr>
                <w:rFonts w:eastAsia="Times New Roman"/>
                <w:sz w:val="16"/>
              </w:rPr>
              <w:t>0.742</w:t>
            </w:r>
          </w:p>
        </w:tc>
        <w:tc>
          <w:tcPr>
            <w:tcW w:w="1337" w:type="dxa"/>
          </w:tcPr>
          <w:p w14:paraId="188B1659" w14:textId="77777777" w:rsidR="002F5D0F" w:rsidRDefault="00D40779">
            <w:r>
              <w:rPr>
                <w:rFonts w:eastAsia="Times New Roman"/>
                <w:sz w:val="16"/>
              </w:rPr>
              <w:t>0.058</w:t>
            </w:r>
          </w:p>
        </w:tc>
        <w:tc>
          <w:tcPr>
            <w:tcW w:w="1337" w:type="dxa"/>
          </w:tcPr>
          <w:p w14:paraId="2AE51C1D" w14:textId="77777777" w:rsidR="002F5D0F" w:rsidRDefault="00D40779">
            <w:r>
              <w:rPr>
                <w:rFonts w:eastAsia="Times New Roman"/>
                <w:sz w:val="16"/>
              </w:rPr>
              <w:t>0.378</w:t>
            </w:r>
          </w:p>
        </w:tc>
        <w:tc>
          <w:tcPr>
            <w:tcW w:w="1337" w:type="dxa"/>
          </w:tcPr>
          <w:p w14:paraId="32745ED3" w14:textId="77777777" w:rsidR="002F5D0F" w:rsidRDefault="00D40779">
            <w:r>
              <w:rPr>
                <w:rFonts w:eastAsia="Times New Roman"/>
                <w:sz w:val="16"/>
              </w:rPr>
              <w:t>0.409</w:t>
            </w:r>
          </w:p>
        </w:tc>
        <w:tc>
          <w:tcPr>
            <w:tcW w:w="1337" w:type="dxa"/>
          </w:tcPr>
          <w:p w14:paraId="356699C6" w14:textId="77777777" w:rsidR="002F5D0F" w:rsidRDefault="00D40779">
            <w:r>
              <w:rPr>
                <w:rFonts w:eastAsia="Times New Roman"/>
                <w:sz w:val="16"/>
              </w:rPr>
              <w:t>75</w:t>
            </w:r>
          </w:p>
        </w:tc>
      </w:tr>
      <w:tr w:rsidR="002F5D0F" w14:paraId="18273640" w14:textId="77777777">
        <w:tc>
          <w:tcPr>
            <w:tcW w:w="1337" w:type="dxa"/>
          </w:tcPr>
          <w:p w14:paraId="1917F4B2" w14:textId="77777777" w:rsidR="002F5D0F" w:rsidRDefault="00D40779">
            <w:r>
              <w:rPr>
                <w:rFonts w:eastAsia="Times New Roman"/>
                <w:sz w:val="16"/>
              </w:rPr>
              <w:t>Willamette</w:t>
            </w:r>
          </w:p>
        </w:tc>
        <w:tc>
          <w:tcPr>
            <w:tcW w:w="1337" w:type="dxa"/>
          </w:tcPr>
          <w:p w14:paraId="47130749" w14:textId="77777777" w:rsidR="002F5D0F" w:rsidRDefault="00D40779">
            <w:r>
              <w:rPr>
                <w:rFonts w:eastAsia="Times New Roman"/>
                <w:sz w:val="16"/>
              </w:rPr>
              <w:t>0.510</w:t>
            </w:r>
          </w:p>
        </w:tc>
        <w:tc>
          <w:tcPr>
            <w:tcW w:w="1337" w:type="dxa"/>
          </w:tcPr>
          <w:p w14:paraId="400B6552" w14:textId="77777777" w:rsidR="002F5D0F" w:rsidRDefault="00D40779">
            <w:r>
              <w:rPr>
                <w:rFonts w:eastAsia="Times New Roman"/>
                <w:sz w:val="16"/>
              </w:rPr>
              <w:t>0.511</w:t>
            </w:r>
          </w:p>
        </w:tc>
        <w:tc>
          <w:tcPr>
            <w:tcW w:w="1337" w:type="dxa"/>
          </w:tcPr>
          <w:p w14:paraId="103AC08D" w14:textId="77777777" w:rsidR="002F5D0F" w:rsidRDefault="00D40779">
            <w:r>
              <w:rPr>
                <w:rFonts w:eastAsia="Times New Roman"/>
                <w:sz w:val="16"/>
              </w:rPr>
              <w:t>-0.016</w:t>
            </w:r>
          </w:p>
        </w:tc>
        <w:tc>
          <w:tcPr>
            <w:tcW w:w="1337" w:type="dxa"/>
          </w:tcPr>
          <w:p w14:paraId="38F998D2" w14:textId="77777777" w:rsidR="002F5D0F" w:rsidRDefault="00D40779">
            <w:r>
              <w:rPr>
                <w:rFonts w:eastAsia="Times New Roman"/>
                <w:sz w:val="16"/>
              </w:rPr>
              <w:t>0.290</w:t>
            </w:r>
          </w:p>
        </w:tc>
        <w:tc>
          <w:tcPr>
            <w:tcW w:w="1337" w:type="dxa"/>
          </w:tcPr>
          <w:p w14:paraId="5A688196" w14:textId="77777777" w:rsidR="002F5D0F" w:rsidRDefault="00D40779">
            <w:r>
              <w:rPr>
                <w:rFonts w:eastAsia="Times New Roman"/>
                <w:sz w:val="16"/>
              </w:rPr>
              <w:t>0.317</w:t>
            </w:r>
          </w:p>
        </w:tc>
        <w:tc>
          <w:tcPr>
            <w:tcW w:w="1337" w:type="dxa"/>
          </w:tcPr>
          <w:p w14:paraId="76403466" w14:textId="77777777" w:rsidR="002F5D0F" w:rsidRDefault="00D40779">
            <w:r>
              <w:rPr>
                <w:rFonts w:eastAsia="Times New Roman"/>
                <w:sz w:val="16"/>
              </w:rPr>
              <w:t>96</w:t>
            </w:r>
          </w:p>
        </w:tc>
      </w:tr>
      <w:tr w:rsidR="002F5D0F" w14:paraId="240F06D6" w14:textId="77777777">
        <w:tc>
          <w:tcPr>
            <w:tcW w:w="1337" w:type="dxa"/>
          </w:tcPr>
          <w:p w14:paraId="3358FF35" w14:textId="77777777" w:rsidR="002F5D0F" w:rsidRDefault="00D40779">
            <w:r>
              <w:rPr>
                <w:rFonts w:eastAsia="Times New Roman"/>
                <w:sz w:val="16"/>
              </w:rPr>
              <w:t>Wisconsin</w:t>
            </w:r>
          </w:p>
        </w:tc>
        <w:tc>
          <w:tcPr>
            <w:tcW w:w="1337" w:type="dxa"/>
          </w:tcPr>
          <w:p w14:paraId="78435271" w14:textId="77777777" w:rsidR="002F5D0F" w:rsidRDefault="00D40779">
            <w:r>
              <w:rPr>
                <w:rFonts w:eastAsia="Times New Roman"/>
                <w:sz w:val="16"/>
              </w:rPr>
              <w:t>0.658</w:t>
            </w:r>
          </w:p>
        </w:tc>
        <w:tc>
          <w:tcPr>
            <w:tcW w:w="1337" w:type="dxa"/>
          </w:tcPr>
          <w:p w14:paraId="49BEB01D" w14:textId="77777777" w:rsidR="002F5D0F" w:rsidRDefault="00D40779">
            <w:r>
              <w:rPr>
                <w:rFonts w:eastAsia="Times New Roman"/>
                <w:sz w:val="16"/>
              </w:rPr>
              <w:t>0.653</w:t>
            </w:r>
          </w:p>
        </w:tc>
        <w:tc>
          <w:tcPr>
            <w:tcW w:w="1337" w:type="dxa"/>
          </w:tcPr>
          <w:p w14:paraId="33771424" w14:textId="77777777" w:rsidR="002F5D0F" w:rsidRDefault="00D40779">
            <w:r>
              <w:rPr>
                <w:rFonts w:eastAsia="Times New Roman"/>
                <w:sz w:val="16"/>
              </w:rPr>
              <w:t>0.054</w:t>
            </w:r>
          </w:p>
        </w:tc>
        <w:tc>
          <w:tcPr>
            <w:tcW w:w="1337" w:type="dxa"/>
          </w:tcPr>
          <w:p w14:paraId="7A4C671E" w14:textId="77777777" w:rsidR="002F5D0F" w:rsidRDefault="00D40779">
            <w:r>
              <w:rPr>
                <w:rFonts w:eastAsia="Times New Roman"/>
                <w:sz w:val="16"/>
              </w:rPr>
              <w:t>0.409</w:t>
            </w:r>
          </w:p>
        </w:tc>
        <w:tc>
          <w:tcPr>
            <w:tcW w:w="1337" w:type="dxa"/>
          </w:tcPr>
          <w:p w14:paraId="601CD305" w14:textId="77777777" w:rsidR="002F5D0F" w:rsidRDefault="00D40779">
            <w:r>
              <w:rPr>
                <w:rFonts w:eastAsia="Times New Roman"/>
                <w:sz w:val="16"/>
              </w:rPr>
              <w:t>0.422</w:t>
            </w:r>
          </w:p>
        </w:tc>
        <w:tc>
          <w:tcPr>
            <w:tcW w:w="1337" w:type="dxa"/>
          </w:tcPr>
          <w:p w14:paraId="4CD86106" w14:textId="77777777" w:rsidR="002F5D0F" w:rsidRDefault="00D40779">
            <w:r>
              <w:rPr>
                <w:rFonts w:eastAsia="Times New Roman"/>
                <w:sz w:val="16"/>
              </w:rPr>
              <w:t>71</w:t>
            </w:r>
          </w:p>
        </w:tc>
      </w:tr>
      <w:tr w:rsidR="002F5D0F" w14:paraId="4A3AB416" w14:textId="77777777">
        <w:tc>
          <w:tcPr>
            <w:tcW w:w="1337" w:type="dxa"/>
          </w:tcPr>
          <w:p w14:paraId="6F86098B" w14:textId="77777777" w:rsidR="002F5D0F" w:rsidRDefault="00D40779">
            <w:r>
              <w:rPr>
                <w:rFonts w:eastAsia="Times New Roman"/>
                <w:sz w:val="16"/>
              </w:rPr>
              <w:t>Yakima</w:t>
            </w:r>
          </w:p>
        </w:tc>
        <w:tc>
          <w:tcPr>
            <w:tcW w:w="1337" w:type="dxa"/>
          </w:tcPr>
          <w:p w14:paraId="0429167B" w14:textId="77777777" w:rsidR="002F5D0F" w:rsidRDefault="00D40779">
            <w:r>
              <w:rPr>
                <w:rFonts w:eastAsia="Times New Roman"/>
                <w:sz w:val="16"/>
              </w:rPr>
              <w:t>0.543</w:t>
            </w:r>
          </w:p>
        </w:tc>
        <w:tc>
          <w:tcPr>
            <w:tcW w:w="1337" w:type="dxa"/>
          </w:tcPr>
          <w:p w14:paraId="37501F43" w14:textId="77777777" w:rsidR="002F5D0F" w:rsidRDefault="00D40779">
            <w:r>
              <w:rPr>
                <w:rFonts w:eastAsia="Times New Roman"/>
                <w:sz w:val="16"/>
              </w:rPr>
              <w:t>0.567</w:t>
            </w:r>
          </w:p>
        </w:tc>
        <w:tc>
          <w:tcPr>
            <w:tcW w:w="1337" w:type="dxa"/>
          </w:tcPr>
          <w:p w14:paraId="17CC181F" w14:textId="77777777" w:rsidR="002F5D0F" w:rsidRDefault="00D40779">
            <w:r>
              <w:rPr>
                <w:rFonts w:eastAsia="Times New Roman"/>
                <w:sz w:val="16"/>
              </w:rPr>
              <w:t>-0.003</w:t>
            </w:r>
          </w:p>
        </w:tc>
        <w:tc>
          <w:tcPr>
            <w:tcW w:w="1337" w:type="dxa"/>
          </w:tcPr>
          <w:p w14:paraId="0BC61B61" w14:textId="77777777" w:rsidR="002F5D0F" w:rsidRDefault="00D40779">
            <w:r>
              <w:rPr>
                <w:rFonts w:eastAsia="Times New Roman"/>
                <w:sz w:val="16"/>
              </w:rPr>
              <w:t>0.211</w:t>
            </w:r>
          </w:p>
        </w:tc>
        <w:tc>
          <w:tcPr>
            <w:tcW w:w="1337" w:type="dxa"/>
          </w:tcPr>
          <w:p w14:paraId="4A1521F8" w14:textId="77777777" w:rsidR="002F5D0F" w:rsidRDefault="00D40779">
            <w:r>
              <w:rPr>
                <w:rFonts w:eastAsia="Times New Roman"/>
                <w:sz w:val="16"/>
              </w:rPr>
              <w:t>0.384</w:t>
            </w:r>
          </w:p>
        </w:tc>
        <w:tc>
          <w:tcPr>
            <w:tcW w:w="1337" w:type="dxa"/>
          </w:tcPr>
          <w:p w14:paraId="27C4F6BF" w14:textId="77777777" w:rsidR="002F5D0F" w:rsidRDefault="00D40779">
            <w:r>
              <w:rPr>
                <w:rFonts w:eastAsia="Times New Roman"/>
                <w:sz w:val="16"/>
              </w:rPr>
              <w:t>70</w:t>
            </w:r>
          </w:p>
        </w:tc>
      </w:tr>
    </w:tbl>
    <w:p w14:paraId="491B7A65" w14:textId="77777777" w:rsidR="002F5D0F" w:rsidRDefault="00D40779">
      <w:pPr>
        <w:spacing w:before="80"/>
        <w:jc w:val="center"/>
      </w:pPr>
      <w:r>
        <w:rPr>
          <w:rFonts w:eastAsia="Times New Roman"/>
          <w:sz w:val="20"/>
        </w:rPr>
        <w:t>Table A2. 7-day nested skill on the 2021–2023 test window.</w:t>
      </w:r>
    </w:p>
    <w:tbl>
      <w:tblPr>
        <w:tblStyle w:val="aff1"/>
        <w:tblW w:w="0" w:type="auto"/>
        <w:tblLook w:val="04A0" w:firstRow="1" w:lastRow="0" w:firstColumn="1" w:lastColumn="0" w:noHBand="0" w:noVBand="1"/>
      </w:tblPr>
      <w:tblGrid>
        <w:gridCol w:w="1560"/>
        <w:gridCol w:w="1560"/>
        <w:gridCol w:w="1560"/>
        <w:gridCol w:w="1560"/>
        <w:gridCol w:w="1560"/>
        <w:gridCol w:w="1560"/>
      </w:tblGrid>
      <w:tr w:rsidR="002F5D0F" w14:paraId="799E10B7" w14:textId="77777777">
        <w:tc>
          <w:tcPr>
            <w:tcW w:w="1560" w:type="dxa"/>
          </w:tcPr>
          <w:p w14:paraId="3E335CB1" w14:textId="77777777" w:rsidR="002F5D0F" w:rsidRDefault="00D40779">
            <w:r>
              <w:rPr>
                <w:rFonts w:eastAsia="Times New Roman"/>
                <w:b/>
                <w:sz w:val="16"/>
              </w:rPr>
              <w:t>Network</w:t>
            </w:r>
          </w:p>
        </w:tc>
        <w:tc>
          <w:tcPr>
            <w:tcW w:w="1560" w:type="dxa"/>
          </w:tcPr>
          <w:p w14:paraId="5377D0A2" w14:textId="77777777" w:rsidR="002F5D0F" w:rsidRDefault="00D40779">
            <w:r>
              <w:rPr>
                <w:rFonts w:eastAsia="Times New Roman"/>
                <w:b/>
                <w:sz w:val="16"/>
              </w:rPr>
              <w:t>Lead (d)</w:t>
            </w:r>
          </w:p>
        </w:tc>
        <w:tc>
          <w:tcPr>
            <w:tcW w:w="1560" w:type="dxa"/>
          </w:tcPr>
          <w:p w14:paraId="368BCAFE" w14:textId="77777777" w:rsidR="002F5D0F" w:rsidRDefault="00D40779">
            <w:r>
              <w:rPr>
                <w:rFonts w:eastAsia="Times New Roman"/>
                <w:b/>
                <w:sz w:val="16"/>
              </w:rPr>
              <w:t>Observed-rain NSE</w:t>
            </w:r>
          </w:p>
        </w:tc>
        <w:tc>
          <w:tcPr>
            <w:tcW w:w="1560" w:type="dxa"/>
          </w:tcPr>
          <w:p w14:paraId="2BF73A95" w14:textId="77777777" w:rsidR="002F5D0F" w:rsidRDefault="00D40779">
            <w:r>
              <w:rPr>
                <w:rFonts w:eastAsia="Times New Roman"/>
                <w:b/>
                <w:sz w:val="16"/>
              </w:rPr>
              <w:t>Previous-run NSE</w:t>
            </w:r>
          </w:p>
        </w:tc>
        <w:tc>
          <w:tcPr>
            <w:tcW w:w="1560" w:type="dxa"/>
          </w:tcPr>
          <w:p w14:paraId="468F2478" w14:textId="77777777" w:rsidR="002F5D0F" w:rsidRDefault="00D40779">
            <w:r>
              <w:rPr>
                <w:rFonts w:eastAsia="Times New Roman"/>
                <w:b/>
                <w:sz w:val="16"/>
              </w:rPr>
              <w:t>Δ</w:t>
            </w:r>
          </w:p>
        </w:tc>
        <w:tc>
          <w:tcPr>
            <w:tcW w:w="1560" w:type="dxa"/>
          </w:tcPr>
          <w:p w14:paraId="7C76EE3A" w14:textId="77777777" w:rsidR="002F5D0F" w:rsidRDefault="00D40779">
            <w:r>
              <w:rPr>
                <w:rFonts w:eastAsia="Times New Roman"/>
                <w:b/>
                <w:sz w:val="16"/>
              </w:rPr>
              <w:t>n (2024)</w:t>
            </w:r>
          </w:p>
        </w:tc>
      </w:tr>
      <w:tr w:rsidR="002F5D0F" w14:paraId="78297182" w14:textId="77777777">
        <w:tc>
          <w:tcPr>
            <w:tcW w:w="1560" w:type="dxa"/>
          </w:tcPr>
          <w:p w14:paraId="3FF4412E" w14:textId="77777777" w:rsidR="002F5D0F" w:rsidRDefault="00D40779">
            <w:r>
              <w:rPr>
                <w:rFonts w:eastAsia="Times New Roman"/>
                <w:sz w:val="16"/>
              </w:rPr>
              <w:t>Animas</w:t>
            </w:r>
          </w:p>
        </w:tc>
        <w:tc>
          <w:tcPr>
            <w:tcW w:w="1560" w:type="dxa"/>
          </w:tcPr>
          <w:p w14:paraId="18754F90" w14:textId="77777777" w:rsidR="002F5D0F" w:rsidRDefault="00D40779">
            <w:r>
              <w:rPr>
                <w:rFonts w:eastAsia="Times New Roman"/>
                <w:sz w:val="16"/>
              </w:rPr>
              <w:t>1</w:t>
            </w:r>
          </w:p>
        </w:tc>
        <w:tc>
          <w:tcPr>
            <w:tcW w:w="1560" w:type="dxa"/>
          </w:tcPr>
          <w:p w14:paraId="677A1696" w14:textId="77777777" w:rsidR="002F5D0F" w:rsidRDefault="00D40779">
            <w:r>
              <w:rPr>
                <w:rFonts w:eastAsia="Times New Roman"/>
                <w:sz w:val="16"/>
              </w:rPr>
              <w:t>0.961</w:t>
            </w:r>
          </w:p>
        </w:tc>
        <w:tc>
          <w:tcPr>
            <w:tcW w:w="1560" w:type="dxa"/>
          </w:tcPr>
          <w:p w14:paraId="51C15913" w14:textId="77777777" w:rsidR="002F5D0F" w:rsidRDefault="00D40779">
            <w:r>
              <w:rPr>
                <w:rFonts w:eastAsia="Times New Roman"/>
                <w:sz w:val="16"/>
              </w:rPr>
              <w:t>0.961</w:t>
            </w:r>
          </w:p>
        </w:tc>
        <w:tc>
          <w:tcPr>
            <w:tcW w:w="1560" w:type="dxa"/>
          </w:tcPr>
          <w:p w14:paraId="01830CEA" w14:textId="77777777" w:rsidR="002F5D0F" w:rsidRDefault="00D40779">
            <w:r>
              <w:rPr>
                <w:rFonts w:eastAsia="Times New Roman"/>
                <w:sz w:val="16"/>
              </w:rPr>
              <w:t>-0.000</w:t>
            </w:r>
          </w:p>
        </w:tc>
        <w:tc>
          <w:tcPr>
            <w:tcW w:w="1560" w:type="dxa"/>
          </w:tcPr>
          <w:p w14:paraId="1B932CC6" w14:textId="77777777" w:rsidR="002F5D0F" w:rsidRDefault="00D40779">
            <w:r>
              <w:rPr>
                <w:rFonts w:eastAsia="Times New Roman"/>
                <w:sz w:val="16"/>
              </w:rPr>
              <w:t>348</w:t>
            </w:r>
          </w:p>
        </w:tc>
      </w:tr>
      <w:tr w:rsidR="002F5D0F" w14:paraId="0D24A553" w14:textId="77777777">
        <w:tc>
          <w:tcPr>
            <w:tcW w:w="1560" w:type="dxa"/>
          </w:tcPr>
          <w:p w14:paraId="68F47BCD" w14:textId="77777777" w:rsidR="002F5D0F" w:rsidRDefault="00D40779">
            <w:r>
              <w:rPr>
                <w:rFonts w:eastAsia="Times New Roman"/>
                <w:sz w:val="16"/>
              </w:rPr>
              <w:t>Animas</w:t>
            </w:r>
          </w:p>
        </w:tc>
        <w:tc>
          <w:tcPr>
            <w:tcW w:w="1560" w:type="dxa"/>
          </w:tcPr>
          <w:p w14:paraId="063E5B8A" w14:textId="77777777" w:rsidR="002F5D0F" w:rsidRDefault="00D40779">
            <w:r>
              <w:rPr>
                <w:rFonts w:eastAsia="Times New Roman"/>
                <w:sz w:val="16"/>
              </w:rPr>
              <w:t>3</w:t>
            </w:r>
          </w:p>
        </w:tc>
        <w:tc>
          <w:tcPr>
            <w:tcW w:w="1560" w:type="dxa"/>
          </w:tcPr>
          <w:p w14:paraId="214A7E79" w14:textId="77777777" w:rsidR="002F5D0F" w:rsidRDefault="00D40779">
            <w:r>
              <w:rPr>
                <w:rFonts w:eastAsia="Times New Roman"/>
                <w:sz w:val="16"/>
              </w:rPr>
              <w:t>0.830</w:t>
            </w:r>
          </w:p>
        </w:tc>
        <w:tc>
          <w:tcPr>
            <w:tcW w:w="1560" w:type="dxa"/>
          </w:tcPr>
          <w:p w14:paraId="41E2AA6B" w14:textId="77777777" w:rsidR="002F5D0F" w:rsidRDefault="00D40779">
            <w:r>
              <w:rPr>
                <w:rFonts w:eastAsia="Times New Roman"/>
                <w:sz w:val="16"/>
              </w:rPr>
              <w:t>0.828</w:t>
            </w:r>
          </w:p>
        </w:tc>
        <w:tc>
          <w:tcPr>
            <w:tcW w:w="1560" w:type="dxa"/>
          </w:tcPr>
          <w:p w14:paraId="2FB0A922" w14:textId="77777777" w:rsidR="002F5D0F" w:rsidRDefault="00D40779">
            <w:r>
              <w:rPr>
                <w:rFonts w:eastAsia="Times New Roman"/>
                <w:sz w:val="16"/>
              </w:rPr>
              <w:t>-0.002</w:t>
            </w:r>
          </w:p>
        </w:tc>
        <w:tc>
          <w:tcPr>
            <w:tcW w:w="1560" w:type="dxa"/>
          </w:tcPr>
          <w:p w14:paraId="27554429" w14:textId="77777777" w:rsidR="002F5D0F" w:rsidRDefault="00D40779">
            <w:r>
              <w:rPr>
                <w:rFonts w:eastAsia="Times New Roman"/>
                <w:sz w:val="16"/>
              </w:rPr>
              <w:t>346</w:t>
            </w:r>
          </w:p>
        </w:tc>
      </w:tr>
      <w:tr w:rsidR="002F5D0F" w14:paraId="3F24F198" w14:textId="77777777">
        <w:tc>
          <w:tcPr>
            <w:tcW w:w="1560" w:type="dxa"/>
          </w:tcPr>
          <w:p w14:paraId="51E71F1E" w14:textId="77777777" w:rsidR="002F5D0F" w:rsidRDefault="00D40779">
            <w:r>
              <w:rPr>
                <w:rFonts w:eastAsia="Times New Roman"/>
                <w:sz w:val="16"/>
              </w:rPr>
              <w:t>Animas</w:t>
            </w:r>
          </w:p>
        </w:tc>
        <w:tc>
          <w:tcPr>
            <w:tcW w:w="1560" w:type="dxa"/>
          </w:tcPr>
          <w:p w14:paraId="2AA1A40E" w14:textId="77777777" w:rsidR="002F5D0F" w:rsidRDefault="00D40779">
            <w:r>
              <w:rPr>
                <w:rFonts w:eastAsia="Times New Roman"/>
                <w:sz w:val="16"/>
              </w:rPr>
              <w:t>7</w:t>
            </w:r>
          </w:p>
        </w:tc>
        <w:tc>
          <w:tcPr>
            <w:tcW w:w="1560" w:type="dxa"/>
          </w:tcPr>
          <w:p w14:paraId="161F84FB" w14:textId="77777777" w:rsidR="002F5D0F" w:rsidRDefault="00D40779">
            <w:r>
              <w:rPr>
                <w:rFonts w:eastAsia="Times New Roman"/>
                <w:sz w:val="16"/>
              </w:rPr>
              <w:t>0.611</w:t>
            </w:r>
          </w:p>
        </w:tc>
        <w:tc>
          <w:tcPr>
            <w:tcW w:w="1560" w:type="dxa"/>
          </w:tcPr>
          <w:p w14:paraId="523D4722" w14:textId="77777777" w:rsidR="002F5D0F" w:rsidRDefault="00D40779">
            <w:r>
              <w:rPr>
                <w:rFonts w:eastAsia="Times New Roman"/>
                <w:sz w:val="16"/>
              </w:rPr>
              <w:t>0.615</w:t>
            </w:r>
          </w:p>
        </w:tc>
        <w:tc>
          <w:tcPr>
            <w:tcW w:w="1560" w:type="dxa"/>
          </w:tcPr>
          <w:p w14:paraId="13DEB4CD" w14:textId="77777777" w:rsidR="002F5D0F" w:rsidRDefault="00D40779">
            <w:r>
              <w:rPr>
                <w:rFonts w:eastAsia="Times New Roman"/>
                <w:sz w:val="16"/>
              </w:rPr>
              <w:t>0.004</w:t>
            </w:r>
          </w:p>
        </w:tc>
        <w:tc>
          <w:tcPr>
            <w:tcW w:w="1560" w:type="dxa"/>
          </w:tcPr>
          <w:p w14:paraId="61CAE0F5" w14:textId="77777777" w:rsidR="002F5D0F" w:rsidRDefault="00D40779">
            <w:r>
              <w:rPr>
                <w:rFonts w:eastAsia="Times New Roman"/>
                <w:sz w:val="16"/>
              </w:rPr>
              <w:t>342</w:t>
            </w:r>
          </w:p>
        </w:tc>
      </w:tr>
      <w:tr w:rsidR="002F5D0F" w14:paraId="60E7585B" w14:textId="77777777">
        <w:tc>
          <w:tcPr>
            <w:tcW w:w="1560" w:type="dxa"/>
          </w:tcPr>
          <w:p w14:paraId="07551EDA" w14:textId="77777777" w:rsidR="002F5D0F" w:rsidRDefault="00D40779">
            <w:r>
              <w:rPr>
                <w:rFonts w:eastAsia="Times New Roman"/>
                <w:sz w:val="16"/>
              </w:rPr>
              <w:t>Potomac</w:t>
            </w:r>
          </w:p>
        </w:tc>
        <w:tc>
          <w:tcPr>
            <w:tcW w:w="1560" w:type="dxa"/>
          </w:tcPr>
          <w:p w14:paraId="678D415F" w14:textId="77777777" w:rsidR="002F5D0F" w:rsidRDefault="00D40779">
            <w:r>
              <w:rPr>
                <w:rFonts w:eastAsia="Times New Roman"/>
                <w:sz w:val="16"/>
              </w:rPr>
              <w:t>1</w:t>
            </w:r>
          </w:p>
        </w:tc>
        <w:tc>
          <w:tcPr>
            <w:tcW w:w="1560" w:type="dxa"/>
          </w:tcPr>
          <w:p w14:paraId="3111D1D9" w14:textId="77777777" w:rsidR="002F5D0F" w:rsidRDefault="00D40779">
            <w:r>
              <w:rPr>
                <w:rFonts w:eastAsia="Times New Roman"/>
                <w:sz w:val="16"/>
              </w:rPr>
              <w:t>0.939</w:t>
            </w:r>
          </w:p>
        </w:tc>
        <w:tc>
          <w:tcPr>
            <w:tcW w:w="1560" w:type="dxa"/>
          </w:tcPr>
          <w:p w14:paraId="13AC40BC" w14:textId="77777777" w:rsidR="002F5D0F" w:rsidRDefault="00D40779">
            <w:r>
              <w:rPr>
                <w:rFonts w:eastAsia="Times New Roman"/>
                <w:sz w:val="16"/>
              </w:rPr>
              <w:t>0.937</w:t>
            </w:r>
          </w:p>
        </w:tc>
        <w:tc>
          <w:tcPr>
            <w:tcW w:w="1560" w:type="dxa"/>
          </w:tcPr>
          <w:p w14:paraId="523C2A09" w14:textId="77777777" w:rsidR="002F5D0F" w:rsidRDefault="00D40779">
            <w:r>
              <w:rPr>
                <w:rFonts w:eastAsia="Times New Roman"/>
                <w:sz w:val="16"/>
              </w:rPr>
              <w:t>-0.002</w:t>
            </w:r>
          </w:p>
        </w:tc>
        <w:tc>
          <w:tcPr>
            <w:tcW w:w="1560" w:type="dxa"/>
          </w:tcPr>
          <w:p w14:paraId="69258EE2" w14:textId="77777777" w:rsidR="002F5D0F" w:rsidRDefault="00D40779">
            <w:r>
              <w:rPr>
                <w:rFonts w:eastAsia="Times New Roman"/>
                <w:sz w:val="16"/>
              </w:rPr>
              <w:t>348</w:t>
            </w:r>
          </w:p>
        </w:tc>
      </w:tr>
      <w:tr w:rsidR="002F5D0F" w14:paraId="044625C5" w14:textId="77777777">
        <w:tc>
          <w:tcPr>
            <w:tcW w:w="1560" w:type="dxa"/>
          </w:tcPr>
          <w:p w14:paraId="26357640" w14:textId="77777777" w:rsidR="002F5D0F" w:rsidRDefault="00D40779">
            <w:r>
              <w:rPr>
                <w:rFonts w:eastAsia="Times New Roman"/>
                <w:sz w:val="16"/>
              </w:rPr>
              <w:t>Potomac</w:t>
            </w:r>
          </w:p>
        </w:tc>
        <w:tc>
          <w:tcPr>
            <w:tcW w:w="1560" w:type="dxa"/>
          </w:tcPr>
          <w:p w14:paraId="6C062AE5" w14:textId="77777777" w:rsidR="002F5D0F" w:rsidRDefault="00D40779">
            <w:r>
              <w:rPr>
                <w:rFonts w:eastAsia="Times New Roman"/>
                <w:sz w:val="16"/>
              </w:rPr>
              <w:t>3</w:t>
            </w:r>
          </w:p>
        </w:tc>
        <w:tc>
          <w:tcPr>
            <w:tcW w:w="1560" w:type="dxa"/>
          </w:tcPr>
          <w:p w14:paraId="43A8957E" w14:textId="77777777" w:rsidR="002F5D0F" w:rsidRDefault="00D40779">
            <w:r>
              <w:rPr>
                <w:rFonts w:eastAsia="Times New Roman"/>
                <w:sz w:val="16"/>
              </w:rPr>
              <w:t>0.482</w:t>
            </w:r>
          </w:p>
        </w:tc>
        <w:tc>
          <w:tcPr>
            <w:tcW w:w="1560" w:type="dxa"/>
          </w:tcPr>
          <w:p w14:paraId="357BD7D1" w14:textId="77777777" w:rsidR="002F5D0F" w:rsidRDefault="00D40779">
            <w:r>
              <w:rPr>
                <w:rFonts w:eastAsia="Times New Roman"/>
                <w:sz w:val="16"/>
              </w:rPr>
              <w:t>0.515</w:t>
            </w:r>
          </w:p>
        </w:tc>
        <w:tc>
          <w:tcPr>
            <w:tcW w:w="1560" w:type="dxa"/>
          </w:tcPr>
          <w:p w14:paraId="6B134CFB" w14:textId="77777777" w:rsidR="002F5D0F" w:rsidRDefault="00D40779">
            <w:r>
              <w:rPr>
                <w:rFonts w:eastAsia="Times New Roman"/>
                <w:sz w:val="16"/>
              </w:rPr>
              <w:t>0.033</w:t>
            </w:r>
          </w:p>
        </w:tc>
        <w:tc>
          <w:tcPr>
            <w:tcW w:w="1560" w:type="dxa"/>
          </w:tcPr>
          <w:p w14:paraId="5E7D3424" w14:textId="77777777" w:rsidR="002F5D0F" w:rsidRDefault="00D40779">
            <w:r>
              <w:rPr>
                <w:rFonts w:eastAsia="Times New Roman"/>
                <w:sz w:val="16"/>
              </w:rPr>
              <w:t>346</w:t>
            </w:r>
          </w:p>
        </w:tc>
      </w:tr>
      <w:tr w:rsidR="002F5D0F" w14:paraId="0A2A4536" w14:textId="77777777">
        <w:tc>
          <w:tcPr>
            <w:tcW w:w="1560" w:type="dxa"/>
          </w:tcPr>
          <w:p w14:paraId="12239E22" w14:textId="77777777" w:rsidR="002F5D0F" w:rsidRDefault="00D40779">
            <w:r>
              <w:rPr>
                <w:rFonts w:eastAsia="Times New Roman"/>
                <w:sz w:val="16"/>
              </w:rPr>
              <w:t>Potomac</w:t>
            </w:r>
          </w:p>
        </w:tc>
        <w:tc>
          <w:tcPr>
            <w:tcW w:w="1560" w:type="dxa"/>
          </w:tcPr>
          <w:p w14:paraId="7B762E3A" w14:textId="77777777" w:rsidR="002F5D0F" w:rsidRDefault="00D40779">
            <w:r>
              <w:rPr>
                <w:rFonts w:eastAsia="Times New Roman"/>
                <w:sz w:val="16"/>
              </w:rPr>
              <w:t>7</w:t>
            </w:r>
          </w:p>
        </w:tc>
        <w:tc>
          <w:tcPr>
            <w:tcW w:w="1560" w:type="dxa"/>
          </w:tcPr>
          <w:p w14:paraId="7FD869E4" w14:textId="77777777" w:rsidR="002F5D0F" w:rsidRDefault="00D40779">
            <w:r>
              <w:rPr>
                <w:rFonts w:eastAsia="Times New Roman"/>
                <w:sz w:val="16"/>
              </w:rPr>
              <w:t>0.174</w:t>
            </w:r>
          </w:p>
        </w:tc>
        <w:tc>
          <w:tcPr>
            <w:tcW w:w="1560" w:type="dxa"/>
          </w:tcPr>
          <w:p w14:paraId="2C6355BA" w14:textId="77777777" w:rsidR="002F5D0F" w:rsidRDefault="00D40779">
            <w:r>
              <w:rPr>
                <w:rFonts w:eastAsia="Times New Roman"/>
                <w:sz w:val="16"/>
              </w:rPr>
              <w:t>0.204</w:t>
            </w:r>
          </w:p>
        </w:tc>
        <w:tc>
          <w:tcPr>
            <w:tcW w:w="1560" w:type="dxa"/>
          </w:tcPr>
          <w:p w14:paraId="79DC8AD2" w14:textId="77777777" w:rsidR="002F5D0F" w:rsidRDefault="00D40779">
            <w:r>
              <w:rPr>
                <w:rFonts w:eastAsia="Times New Roman"/>
                <w:sz w:val="16"/>
              </w:rPr>
              <w:t>0.030</w:t>
            </w:r>
          </w:p>
        </w:tc>
        <w:tc>
          <w:tcPr>
            <w:tcW w:w="1560" w:type="dxa"/>
          </w:tcPr>
          <w:p w14:paraId="1CC69AB8" w14:textId="77777777" w:rsidR="002F5D0F" w:rsidRDefault="00D40779">
            <w:r>
              <w:rPr>
                <w:rFonts w:eastAsia="Times New Roman"/>
                <w:sz w:val="16"/>
              </w:rPr>
              <w:t>342</w:t>
            </w:r>
          </w:p>
        </w:tc>
      </w:tr>
      <w:tr w:rsidR="002F5D0F" w14:paraId="5E96B2CC" w14:textId="77777777">
        <w:tc>
          <w:tcPr>
            <w:tcW w:w="1560" w:type="dxa"/>
          </w:tcPr>
          <w:p w14:paraId="12ADDD38" w14:textId="77777777" w:rsidR="002F5D0F" w:rsidRDefault="00D40779">
            <w:r>
              <w:rPr>
                <w:rFonts w:eastAsia="Times New Roman"/>
                <w:sz w:val="16"/>
              </w:rPr>
              <w:t>Verde</w:t>
            </w:r>
          </w:p>
        </w:tc>
        <w:tc>
          <w:tcPr>
            <w:tcW w:w="1560" w:type="dxa"/>
          </w:tcPr>
          <w:p w14:paraId="330C7474" w14:textId="77777777" w:rsidR="002F5D0F" w:rsidRDefault="00D40779">
            <w:r>
              <w:rPr>
                <w:rFonts w:eastAsia="Times New Roman"/>
                <w:sz w:val="16"/>
              </w:rPr>
              <w:t>1</w:t>
            </w:r>
          </w:p>
        </w:tc>
        <w:tc>
          <w:tcPr>
            <w:tcW w:w="1560" w:type="dxa"/>
          </w:tcPr>
          <w:p w14:paraId="7FDC4813" w14:textId="77777777" w:rsidR="002F5D0F" w:rsidRDefault="00D40779">
            <w:r>
              <w:rPr>
                <w:rFonts w:eastAsia="Times New Roman"/>
                <w:sz w:val="16"/>
              </w:rPr>
              <w:t>0.694</w:t>
            </w:r>
          </w:p>
        </w:tc>
        <w:tc>
          <w:tcPr>
            <w:tcW w:w="1560" w:type="dxa"/>
          </w:tcPr>
          <w:p w14:paraId="40C5FB1C" w14:textId="77777777" w:rsidR="002F5D0F" w:rsidRDefault="00D40779">
            <w:r>
              <w:rPr>
                <w:rFonts w:eastAsia="Times New Roman"/>
                <w:sz w:val="16"/>
              </w:rPr>
              <w:t>0.736</w:t>
            </w:r>
          </w:p>
        </w:tc>
        <w:tc>
          <w:tcPr>
            <w:tcW w:w="1560" w:type="dxa"/>
          </w:tcPr>
          <w:p w14:paraId="063F44E8" w14:textId="77777777" w:rsidR="002F5D0F" w:rsidRDefault="00D40779">
            <w:r>
              <w:rPr>
                <w:rFonts w:eastAsia="Times New Roman"/>
                <w:sz w:val="16"/>
              </w:rPr>
              <w:t>0.042</w:t>
            </w:r>
          </w:p>
        </w:tc>
        <w:tc>
          <w:tcPr>
            <w:tcW w:w="1560" w:type="dxa"/>
          </w:tcPr>
          <w:p w14:paraId="444322B1" w14:textId="77777777" w:rsidR="002F5D0F" w:rsidRDefault="00D40779">
            <w:r>
              <w:rPr>
                <w:rFonts w:eastAsia="Times New Roman"/>
                <w:sz w:val="16"/>
              </w:rPr>
              <w:t>348</w:t>
            </w:r>
          </w:p>
        </w:tc>
      </w:tr>
      <w:tr w:rsidR="002F5D0F" w14:paraId="39BE5BE5" w14:textId="77777777">
        <w:tc>
          <w:tcPr>
            <w:tcW w:w="1560" w:type="dxa"/>
          </w:tcPr>
          <w:p w14:paraId="5656156C" w14:textId="77777777" w:rsidR="002F5D0F" w:rsidRDefault="00D40779">
            <w:r>
              <w:rPr>
                <w:rFonts w:eastAsia="Times New Roman"/>
                <w:sz w:val="16"/>
              </w:rPr>
              <w:t>Verde</w:t>
            </w:r>
          </w:p>
        </w:tc>
        <w:tc>
          <w:tcPr>
            <w:tcW w:w="1560" w:type="dxa"/>
          </w:tcPr>
          <w:p w14:paraId="3F80BDDB" w14:textId="77777777" w:rsidR="002F5D0F" w:rsidRDefault="00D40779">
            <w:r>
              <w:rPr>
                <w:rFonts w:eastAsia="Times New Roman"/>
                <w:sz w:val="16"/>
              </w:rPr>
              <w:t>3</w:t>
            </w:r>
          </w:p>
        </w:tc>
        <w:tc>
          <w:tcPr>
            <w:tcW w:w="1560" w:type="dxa"/>
          </w:tcPr>
          <w:p w14:paraId="49004A6F" w14:textId="77777777" w:rsidR="002F5D0F" w:rsidRDefault="00D40779">
            <w:r>
              <w:rPr>
                <w:rFonts w:eastAsia="Times New Roman"/>
                <w:sz w:val="16"/>
              </w:rPr>
              <w:t>0.247</w:t>
            </w:r>
          </w:p>
        </w:tc>
        <w:tc>
          <w:tcPr>
            <w:tcW w:w="1560" w:type="dxa"/>
          </w:tcPr>
          <w:p w14:paraId="2B344FEE" w14:textId="77777777" w:rsidR="002F5D0F" w:rsidRDefault="00D40779">
            <w:r>
              <w:rPr>
                <w:rFonts w:eastAsia="Times New Roman"/>
                <w:sz w:val="16"/>
              </w:rPr>
              <w:t>0.410</w:t>
            </w:r>
          </w:p>
        </w:tc>
        <w:tc>
          <w:tcPr>
            <w:tcW w:w="1560" w:type="dxa"/>
          </w:tcPr>
          <w:p w14:paraId="10EB1B81" w14:textId="77777777" w:rsidR="002F5D0F" w:rsidRDefault="00D40779">
            <w:r>
              <w:rPr>
                <w:rFonts w:eastAsia="Times New Roman"/>
                <w:sz w:val="16"/>
              </w:rPr>
              <w:t>0.163</w:t>
            </w:r>
          </w:p>
        </w:tc>
        <w:tc>
          <w:tcPr>
            <w:tcW w:w="1560" w:type="dxa"/>
          </w:tcPr>
          <w:p w14:paraId="268AE6A0" w14:textId="77777777" w:rsidR="002F5D0F" w:rsidRDefault="00D40779">
            <w:r>
              <w:rPr>
                <w:rFonts w:eastAsia="Times New Roman"/>
                <w:sz w:val="16"/>
              </w:rPr>
              <w:t>346</w:t>
            </w:r>
          </w:p>
        </w:tc>
      </w:tr>
      <w:tr w:rsidR="002F5D0F" w14:paraId="7DE08CAD" w14:textId="77777777">
        <w:tc>
          <w:tcPr>
            <w:tcW w:w="1560" w:type="dxa"/>
          </w:tcPr>
          <w:p w14:paraId="56D83CE0" w14:textId="77777777" w:rsidR="002F5D0F" w:rsidRDefault="00D40779">
            <w:r>
              <w:rPr>
                <w:rFonts w:eastAsia="Times New Roman"/>
                <w:sz w:val="16"/>
              </w:rPr>
              <w:t>Verde</w:t>
            </w:r>
          </w:p>
        </w:tc>
        <w:tc>
          <w:tcPr>
            <w:tcW w:w="1560" w:type="dxa"/>
          </w:tcPr>
          <w:p w14:paraId="40A451AA" w14:textId="77777777" w:rsidR="002F5D0F" w:rsidRDefault="00D40779">
            <w:r>
              <w:rPr>
                <w:rFonts w:eastAsia="Times New Roman"/>
                <w:sz w:val="16"/>
              </w:rPr>
              <w:t>7</w:t>
            </w:r>
          </w:p>
        </w:tc>
        <w:tc>
          <w:tcPr>
            <w:tcW w:w="1560" w:type="dxa"/>
          </w:tcPr>
          <w:p w14:paraId="7ADDBCFF" w14:textId="77777777" w:rsidR="002F5D0F" w:rsidRDefault="00D40779">
            <w:r>
              <w:rPr>
                <w:rFonts w:eastAsia="Times New Roman"/>
                <w:sz w:val="16"/>
              </w:rPr>
              <w:t>0.001</w:t>
            </w:r>
          </w:p>
        </w:tc>
        <w:tc>
          <w:tcPr>
            <w:tcW w:w="1560" w:type="dxa"/>
          </w:tcPr>
          <w:p w14:paraId="27A88577" w14:textId="77777777" w:rsidR="002F5D0F" w:rsidRDefault="00D40779">
            <w:r>
              <w:rPr>
                <w:rFonts w:eastAsia="Times New Roman"/>
                <w:sz w:val="16"/>
              </w:rPr>
              <w:t>0.305</w:t>
            </w:r>
          </w:p>
        </w:tc>
        <w:tc>
          <w:tcPr>
            <w:tcW w:w="1560" w:type="dxa"/>
          </w:tcPr>
          <w:p w14:paraId="0714DF68" w14:textId="77777777" w:rsidR="002F5D0F" w:rsidRDefault="00D40779">
            <w:r>
              <w:rPr>
                <w:rFonts w:eastAsia="Times New Roman"/>
                <w:sz w:val="16"/>
              </w:rPr>
              <w:t>0.304</w:t>
            </w:r>
          </w:p>
        </w:tc>
        <w:tc>
          <w:tcPr>
            <w:tcW w:w="1560" w:type="dxa"/>
          </w:tcPr>
          <w:p w14:paraId="46CB3C99" w14:textId="77777777" w:rsidR="002F5D0F" w:rsidRDefault="00D40779">
            <w:r>
              <w:rPr>
                <w:rFonts w:eastAsia="Times New Roman"/>
                <w:sz w:val="16"/>
              </w:rPr>
              <w:t>342</w:t>
            </w:r>
          </w:p>
        </w:tc>
      </w:tr>
    </w:tbl>
    <w:p w14:paraId="2A81B38C" w14:textId="77777777" w:rsidR="002F5D0F" w:rsidRDefault="00D40779">
      <w:pPr>
        <w:spacing w:before="80"/>
        <w:jc w:val="center"/>
      </w:pPr>
      <w:r>
        <w:rPr>
          <w:rFonts w:eastAsia="Times New Roman"/>
          <w:sz w:val="20"/>
        </w:rPr>
        <w:t>Table A3. Previous-run Global Forecast System precipitation swap on 2024. Models are trained on observed precipitation; only the 2024 local rain feature is replaced.</w:t>
      </w:r>
    </w:p>
    <w:p w14:paraId="4CD1CE83" w14:textId="77777777" w:rsidR="002F5D0F" w:rsidRDefault="00D40779">
      <w:pPr>
        <w:spacing w:before="240" w:after="120"/>
      </w:pPr>
      <w:r>
        <w:rPr>
          <w:rFonts w:eastAsia="Times New Roman"/>
          <w:b/>
          <w:sz w:val="24"/>
        </w:rPr>
        <w:t>Code and data availability</w:t>
      </w:r>
    </w:p>
    <w:p w14:paraId="27EC4A76" w14:textId="77777777" w:rsidR="002F5D0F" w:rsidRDefault="00D40779">
      <w:pPr>
        <w:spacing w:after="0" w:line="480" w:lineRule="auto"/>
        <w:ind w:firstLine="360"/>
      </w:pPr>
      <w:r>
        <w:rPr>
          <w:rFonts w:eastAsia="Times New Roman"/>
        </w:rPr>
        <w:t xml:space="preserve">Frozen atlas tables and the Word builder are in the forecast-information-value repository (https://github.com/Az0998/forecast-information-value, directory data/frozen/river/). Daily discharge is from USGS National Water Information System parameter 00060 and from the Water Survey of Canada for the Bow. Meteorology and previous-run precipitation are from Open-Meteo. Scoring scripts live in the </w:t>
      </w:r>
      <w:r>
        <w:rPr>
          <w:rFonts w:eastAsia="Times New Roman"/>
        </w:rPr>
        <w:lastRenderedPageBreak/>
        <w:t>sibling engine hydro-ml-paper (download_nested_atlas.py, run_nested_atlas.py). Training dates run through 31 December 2018. A persistent identifier for a versioned snapshot will be issued on Zenodo at submission; until then the GitHub frozen tables are the lock file.</w:t>
      </w:r>
    </w:p>
    <w:p w14:paraId="2EF166A9" w14:textId="77777777" w:rsidR="002F5D0F" w:rsidRDefault="00D40779">
      <w:pPr>
        <w:spacing w:before="240" w:after="120"/>
      </w:pPr>
      <w:r>
        <w:rPr>
          <w:rFonts w:eastAsia="Times New Roman"/>
          <w:b/>
          <w:sz w:val="24"/>
        </w:rPr>
        <w:t>Author contributions</w:t>
      </w:r>
    </w:p>
    <w:p w14:paraId="7DFC3A68" w14:textId="77777777" w:rsidR="002F5D0F" w:rsidRDefault="00D40779">
      <w:pPr>
        <w:spacing w:after="0" w:line="480" w:lineRule="auto"/>
        <w:ind w:firstLine="360"/>
      </w:pPr>
      <w:r>
        <w:rPr>
          <w:rFonts w:eastAsia="Times New Roman"/>
        </w:rPr>
        <w:t>SZ designed the study, performed the analysis, and wrote the manuscript.</w:t>
      </w:r>
    </w:p>
    <w:p w14:paraId="50599FE4" w14:textId="77777777" w:rsidR="002F5D0F" w:rsidRDefault="00D40779">
      <w:pPr>
        <w:spacing w:before="240" w:after="120"/>
      </w:pPr>
      <w:r>
        <w:rPr>
          <w:rFonts w:eastAsia="Times New Roman"/>
          <w:b/>
          <w:sz w:val="24"/>
        </w:rPr>
        <w:t>Competing interests</w:t>
      </w:r>
    </w:p>
    <w:p w14:paraId="1957CE43" w14:textId="77777777" w:rsidR="002F5D0F" w:rsidRDefault="00D40779">
      <w:pPr>
        <w:spacing w:after="0" w:line="480" w:lineRule="auto"/>
        <w:ind w:firstLine="360"/>
      </w:pPr>
      <w:r>
        <w:rPr>
          <w:rFonts w:eastAsia="Times New Roman"/>
        </w:rPr>
        <w:t>The author declares that they have no conflict of interest.</w:t>
      </w:r>
    </w:p>
    <w:p w14:paraId="5890B169" w14:textId="77777777" w:rsidR="002F5D0F" w:rsidRDefault="00D40779">
      <w:pPr>
        <w:spacing w:before="240" w:after="120"/>
      </w:pPr>
      <w:r>
        <w:rPr>
          <w:rFonts w:eastAsia="Times New Roman"/>
          <w:b/>
          <w:sz w:val="24"/>
        </w:rPr>
        <w:t>Acknowledgements</w:t>
      </w:r>
    </w:p>
    <w:p w14:paraId="41F2F784" w14:textId="77777777" w:rsidR="002F5D0F" w:rsidRDefault="00D40779">
      <w:pPr>
        <w:spacing w:after="0" w:line="480" w:lineRule="auto"/>
        <w:ind w:firstLine="360"/>
      </w:pPr>
      <w:r>
        <w:rPr>
          <w:rFonts w:eastAsia="Times New Roman"/>
        </w:rPr>
        <w:t>Discharge records were provided by the USGS National Water Information System and the Water Survey of Canada. Meteorological fields were provided by Open-Meteo. Language models were used to draft analysis code and to edit English; the author remains responsible for the text and for every number locked to the frozen tables.</w:t>
      </w:r>
    </w:p>
    <w:p w14:paraId="210E4BC9" w14:textId="77777777" w:rsidR="002F5D0F" w:rsidRDefault="00D40779">
      <w:pPr>
        <w:spacing w:before="240" w:after="120"/>
      </w:pPr>
      <w:r>
        <w:rPr>
          <w:rFonts w:eastAsia="Times New Roman"/>
          <w:b/>
          <w:sz w:val="24"/>
        </w:rPr>
        <w:t>Financial support</w:t>
      </w:r>
    </w:p>
    <w:p w14:paraId="3C7E26C7" w14:textId="77777777" w:rsidR="002F5D0F" w:rsidRDefault="00D40779">
      <w:pPr>
        <w:spacing w:after="0" w:line="480" w:lineRule="auto"/>
        <w:ind w:firstLine="360"/>
      </w:pPr>
      <w:r>
        <w:rPr>
          <w:rFonts w:eastAsia="Times New Roman"/>
        </w:rPr>
        <w:t>This research received no external financial support.</w:t>
      </w:r>
    </w:p>
    <w:p w14:paraId="4EA26214" w14:textId="77777777" w:rsidR="002F5D0F" w:rsidRDefault="00D40779">
      <w:pPr>
        <w:spacing w:before="240" w:after="120"/>
      </w:pPr>
      <w:r>
        <w:rPr>
          <w:rFonts w:eastAsia="Times New Roman"/>
          <w:b/>
          <w:sz w:val="24"/>
        </w:rPr>
        <w:t>References</w:t>
      </w:r>
    </w:p>
    <w:p w14:paraId="46998589" w14:textId="77777777" w:rsidR="002F5D0F" w:rsidRDefault="00D40779">
      <w:pPr>
        <w:spacing w:after="80"/>
        <w:ind w:left="432" w:hanging="432"/>
      </w:pPr>
      <w:r>
        <w:rPr>
          <w:rFonts w:eastAsia="Times New Roman"/>
          <w:sz w:val="20"/>
        </w:rPr>
        <w:t>Chen, T. and Guestrin, C.: XGBoost: a scalable tree boosting system, in: Proceedings of the 22nd ACM SIGKDD International Conference on Knowledge Discovery and Data Mining, 785–794, https://doi.org/10.1145/2939672.2939785, 2016.</w:t>
      </w:r>
    </w:p>
    <w:p w14:paraId="0AA4C4AB" w14:textId="77777777" w:rsidR="002F5D0F" w:rsidRDefault="00D40779">
      <w:pPr>
        <w:spacing w:after="80"/>
        <w:ind w:left="432" w:hanging="432"/>
      </w:pPr>
      <w:r>
        <w:rPr>
          <w:rFonts w:eastAsia="Times New Roman"/>
          <w:sz w:val="20"/>
        </w:rPr>
        <w:t>Frame, J. M., Kratzert, F., Klotz, D., Gauch, M., Shalev, G., Gilon, O., Qualls, L. M., Gupta, H. V., and Nearing, G. S.: Deep learning rainfall–runoff predictions of extreme events, Hydrol. Earth Syst. Sci., 26, 3377–3392, https://doi.org/10.5194/hess-26-3377-2022, 2022.</w:t>
      </w:r>
    </w:p>
    <w:p w14:paraId="6E199D2C" w14:textId="77777777" w:rsidR="002F5D0F" w:rsidRDefault="00D40779">
      <w:pPr>
        <w:spacing w:after="80"/>
        <w:ind w:left="432" w:hanging="432"/>
      </w:pPr>
      <w:r>
        <w:rPr>
          <w:rFonts w:eastAsia="Times New Roman"/>
          <w:sz w:val="20"/>
        </w:rPr>
        <w:t>Gauch, M., Kratzert, F., Klotz, D., Nearing, G., Lin, J., and Hochreiter, S.: Rainfall–runoff prediction at multiple timescales with a single Long Short-Term Memory network, Hydrol. Earth Syst. Sci., 25, 2045–2062, https://doi.org/10.5194/hess-25-2045-2021, 2021.</w:t>
      </w:r>
    </w:p>
    <w:p w14:paraId="67AFA502" w14:textId="77777777" w:rsidR="002F5D0F" w:rsidRDefault="00D40779">
      <w:pPr>
        <w:spacing w:after="80"/>
        <w:ind w:left="432" w:hanging="432"/>
      </w:pPr>
      <w:r>
        <w:rPr>
          <w:rFonts w:eastAsia="Times New Roman"/>
          <w:sz w:val="20"/>
        </w:rPr>
        <w:t>Kratzert, F., Klotz, D., Brenner, C., Schulz, K., and Herrnegger, M.: Rainfall–runoff modelling using Long Short-Term Memory (LSTM) networks, Hydrol. Earth Syst. Sci., 22, 6005–6022, https://doi.org/10.5194/hess-22-6005-2018, 2018.</w:t>
      </w:r>
    </w:p>
    <w:p w14:paraId="585A19AA" w14:textId="77777777" w:rsidR="002F5D0F" w:rsidRDefault="00D40779">
      <w:pPr>
        <w:spacing w:after="80"/>
        <w:ind w:left="432" w:hanging="432"/>
      </w:pPr>
      <w:r>
        <w:rPr>
          <w:rFonts w:eastAsia="Times New Roman"/>
          <w:sz w:val="20"/>
        </w:rPr>
        <w:t>Kratzert, F., Klotz, D., Shalev, G., Klambauer, G., Hochreiter, S., and Nearing, G.: Towards learning universal, regional, and local hydrological behaviors via machine learning applied to large-sample datasets, Hydrol. Earth Syst. Sci., 23, 5089–5110, https://doi.org/10.5194/hess-23-5089-2019, 2019.</w:t>
      </w:r>
    </w:p>
    <w:p w14:paraId="139763BB" w14:textId="77777777" w:rsidR="002F5D0F" w:rsidRDefault="00D40779">
      <w:pPr>
        <w:spacing w:after="80"/>
        <w:ind w:left="432" w:hanging="432"/>
      </w:pPr>
      <w:r>
        <w:rPr>
          <w:rFonts w:eastAsia="Times New Roman"/>
          <w:sz w:val="20"/>
        </w:rPr>
        <w:lastRenderedPageBreak/>
        <w:t>Nearing, G. S., Kratzert, F., Sampson, A. K., Pelissier, C. S., Klotz, D., Frame, J. M., Prieto, C., and Gupta, H. V.: What role does hydrological science play in the age of machine learning?, Water Resour. Res., 57, e2020WR028091, https://doi.org/10.1029/2020WR028091, 2021.</w:t>
      </w:r>
    </w:p>
    <w:sectPr w:rsidR="002F5D0F" w:rsidSect="00034616">
      <w:footerReference w:type="default" r:id="rId10"/>
      <w:pgSz w:w="12240" w:h="15840"/>
      <w:pgMar w:top="1440" w:right="1440" w:bottom="1440" w:left="144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ACD4C" w14:textId="77777777" w:rsidR="00D40779" w:rsidRDefault="00D40779">
      <w:pPr>
        <w:spacing w:after="0" w:line="240" w:lineRule="auto"/>
      </w:pPr>
      <w:r>
        <w:separator/>
      </w:r>
    </w:p>
  </w:endnote>
  <w:endnote w:type="continuationSeparator" w:id="0">
    <w:p w14:paraId="705D941D" w14:textId="77777777" w:rsidR="00D40779" w:rsidRDefault="00D40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780A" w14:textId="77777777" w:rsidR="002F5D0F" w:rsidRDefault="00D40779">
    <w:pPr>
      <w:pStyle w:val="a7"/>
      <w:jc w:val="center"/>
    </w:pPr>
    <w:r>
      <w:rPr>
        <w:rFonts w:eastAsia="Times New Roman"/>
        <w:sz w:val="20"/>
      </w:rPr>
      <w:fldChar w:fldCharType="begin"/>
    </w:r>
    <w:r>
      <w:rPr>
        <w:rFonts w:eastAsia="Times New Roman"/>
        <w:sz w:val="20"/>
      </w:rPr>
      <w:instrText xml:space="preserve"> PAGE </w:instrText>
    </w:r>
    <w:r w:rsidR="00222C1F">
      <w:rPr>
        <w:rFonts w:eastAsia="Times New Roman"/>
        <w:sz w:val="20"/>
      </w:rPr>
      <w:fldChar w:fldCharType="separate"/>
    </w:r>
    <w:r w:rsidR="00222C1F">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367FF" w14:textId="77777777" w:rsidR="00D40779" w:rsidRDefault="00D40779">
      <w:pPr>
        <w:spacing w:after="0" w:line="240" w:lineRule="auto"/>
      </w:pPr>
      <w:r>
        <w:separator/>
      </w:r>
    </w:p>
  </w:footnote>
  <w:footnote w:type="continuationSeparator" w:id="0">
    <w:p w14:paraId="2788A3B1" w14:textId="77777777" w:rsidR="00D40779" w:rsidRDefault="00D40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127432">
    <w:abstractNumId w:val="8"/>
  </w:num>
  <w:num w:numId="2" w16cid:durableId="912131156">
    <w:abstractNumId w:val="6"/>
  </w:num>
  <w:num w:numId="3" w16cid:durableId="219949838">
    <w:abstractNumId w:val="5"/>
  </w:num>
  <w:num w:numId="4" w16cid:durableId="961618101">
    <w:abstractNumId w:val="4"/>
  </w:num>
  <w:num w:numId="5" w16cid:durableId="1481076711">
    <w:abstractNumId w:val="7"/>
  </w:num>
  <w:num w:numId="6" w16cid:durableId="1528831026">
    <w:abstractNumId w:val="3"/>
  </w:num>
  <w:num w:numId="7" w16cid:durableId="206071027">
    <w:abstractNumId w:val="2"/>
  </w:num>
  <w:num w:numId="8" w16cid:durableId="891387770">
    <w:abstractNumId w:val="1"/>
  </w:num>
  <w:num w:numId="9" w16cid:durableId="269550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C1F"/>
    <w:rsid w:val="0029639D"/>
    <w:rsid w:val="002F5D0F"/>
    <w:rsid w:val="00326F90"/>
    <w:rsid w:val="00AA1D8D"/>
    <w:rsid w:val="00B47730"/>
    <w:rsid w:val="00CB0664"/>
    <w:rsid w:val="00D40779"/>
    <w:rsid w:val="00F124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87E5D5"/>
  <w14:defaultImageDpi w14:val="300"/>
  <w15:docId w15:val="{DB20EE16-D9BF-4A16-92A0-72842AF1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3568</Words>
  <Characters>19773</Characters>
  <Application>Microsoft Office Word</Application>
  <DocSecurity>0</DocSecurity>
  <Lines>1163</Lines>
  <Paragraphs>1014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sj z</cp:lastModifiedBy>
  <cp:revision>2</cp:revision>
  <cp:lastPrinted>2026-09-03T12:54:00Z</cp:lastPrinted>
  <dcterms:created xsi:type="dcterms:W3CDTF">2013-12-23T23:15:00Z</dcterms:created>
  <dcterms:modified xsi:type="dcterms:W3CDTF">2026-09-03T12:54:00Z</dcterms:modified>
  <cp:category/>
</cp:coreProperties>
</file>